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B2CF" w14:textId="307E7ADD" w:rsidR="005F5149" w:rsidRDefault="00000000" w:rsidP="00041670">
      <w:r>
        <w:rPr>
          <w:b/>
          <w:sz w:val="44"/>
        </w:rPr>
        <w:t>Assignment 1 - Use Any Public Dataset and Perform Basic Operations on Pandas DataFrame</w:t>
      </w:r>
    </w:p>
    <w:p w14:paraId="24679601" w14:textId="77777777" w:rsidR="005F5149" w:rsidRDefault="005F5149"/>
    <w:p w14:paraId="4A6EA749" w14:textId="77777777" w:rsidR="00FC111A" w:rsidRPr="00FC111A" w:rsidRDefault="00000000" w:rsidP="00FC111A">
      <w:pPr>
        <w:rPr>
          <w:sz w:val="24"/>
          <w:lang w:val="en-IN"/>
        </w:rPr>
      </w:pPr>
      <w:r>
        <w:rPr>
          <w:sz w:val="24"/>
        </w:rPr>
        <w:br/>
      </w:r>
      <w:r w:rsidR="00FC111A" w:rsidRPr="00FC111A">
        <w:rPr>
          <w:sz w:val="24"/>
          <w:lang w:val="en-IN"/>
        </w:rPr>
        <w:t>import pandas as pd</w:t>
      </w:r>
    </w:p>
    <w:p w14:paraId="12148073" w14:textId="77777777" w:rsidR="00FC111A" w:rsidRPr="00FC111A" w:rsidRDefault="00FC111A" w:rsidP="00FC111A">
      <w:pPr>
        <w:rPr>
          <w:sz w:val="24"/>
          <w:lang w:val="en-IN"/>
        </w:rPr>
      </w:pPr>
    </w:p>
    <w:p w14:paraId="379088F4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# Load public dataset</w:t>
      </w:r>
    </w:p>
    <w:p w14:paraId="3EE2D5ED" w14:textId="77777777" w:rsidR="00FC111A" w:rsidRPr="00FC111A" w:rsidRDefault="00FC111A" w:rsidP="00FC111A">
      <w:pPr>
        <w:rPr>
          <w:sz w:val="24"/>
          <w:lang w:val="en-IN"/>
        </w:rPr>
      </w:pPr>
      <w:proofErr w:type="spellStart"/>
      <w:r w:rsidRPr="00FC111A">
        <w:rPr>
          <w:sz w:val="24"/>
          <w:lang w:val="en-IN"/>
        </w:rPr>
        <w:t>url</w:t>
      </w:r>
      <w:proofErr w:type="spellEnd"/>
      <w:r w:rsidRPr="00FC111A">
        <w:rPr>
          <w:sz w:val="24"/>
          <w:lang w:val="en-IN"/>
        </w:rPr>
        <w:t xml:space="preserve"> = "https://raw.githubusercontent.com/mwaskom/seaborn-data/master/iris.csv"</w:t>
      </w:r>
    </w:p>
    <w:p w14:paraId="1F35C469" w14:textId="77777777" w:rsidR="00FC111A" w:rsidRPr="00FC111A" w:rsidRDefault="00FC111A" w:rsidP="00FC111A">
      <w:pPr>
        <w:rPr>
          <w:sz w:val="24"/>
          <w:lang w:val="en-IN"/>
        </w:rPr>
      </w:pPr>
      <w:proofErr w:type="spellStart"/>
      <w:r w:rsidRPr="00FC111A">
        <w:rPr>
          <w:sz w:val="24"/>
          <w:lang w:val="en-IN"/>
        </w:rPr>
        <w:t>df</w:t>
      </w:r>
      <w:proofErr w:type="spellEnd"/>
      <w:r w:rsidRPr="00FC111A">
        <w:rPr>
          <w:sz w:val="24"/>
          <w:lang w:val="en-IN"/>
        </w:rPr>
        <w:t xml:space="preserve"> = </w:t>
      </w:r>
      <w:proofErr w:type="spellStart"/>
      <w:proofErr w:type="gramStart"/>
      <w:r w:rsidRPr="00FC111A">
        <w:rPr>
          <w:sz w:val="24"/>
          <w:lang w:val="en-IN"/>
        </w:rPr>
        <w:t>pd.read</w:t>
      </w:r>
      <w:proofErr w:type="gramEnd"/>
      <w:r w:rsidRPr="00FC111A">
        <w:rPr>
          <w:sz w:val="24"/>
          <w:lang w:val="en-IN"/>
        </w:rPr>
        <w:t>_csv</w:t>
      </w:r>
      <w:proofErr w:type="spellEnd"/>
      <w:r w:rsidRPr="00FC111A">
        <w:rPr>
          <w:sz w:val="24"/>
          <w:lang w:val="en-IN"/>
        </w:rPr>
        <w:t>(</w:t>
      </w:r>
      <w:proofErr w:type="spellStart"/>
      <w:r w:rsidRPr="00FC111A">
        <w:rPr>
          <w:sz w:val="24"/>
          <w:lang w:val="en-IN"/>
        </w:rPr>
        <w:t>url</w:t>
      </w:r>
      <w:proofErr w:type="spellEnd"/>
      <w:r w:rsidRPr="00FC111A">
        <w:rPr>
          <w:sz w:val="24"/>
          <w:lang w:val="en-IN"/>
        </w:rPr>
        <w:t>)</w:t>
      </w:r>
    </w:p>
    <w:p w14:paraId="6CBCA56B" w14:textId="77777777" w:rsidR="00FC111A" w:rsidRPr="00FC111A" w:rsidRDefault="00FC111A" w:rsidP="00FC111A">
      <w:pPr>
        <w:rPr>
          <w:sz w:val="24"/>
          <w:lang w:val="en-IN"/>
        </w:rPr>
      </w:pPr>
    </w:p>
    <w:p w14:paraId="1C22D955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"First 3 rows of dataset")</w:t>
      </w:r>
    </w:p>
    <w:p w14:paraId="7FF8553C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spellStart"/>
      <w:proofErr w:type="gramStart"/>
      <w:r w:rsidRPr="00FC111A">
        <w:rPr>
          <w:sz w:val="24"/>
          <w:lang w:val="en-IN"/>
        </w:rPr>
        <w:t>df.head</w:t>
      </w:r>
      <w:proofErr w:type="spellEnd"/>
      <w:proofErr w:type="gramEnd"/>
      <w:r w:rsidRPr="00FC111A">
        <w:rPr>
          <w:sz w:val="24"/>
          <w:lang w:val="en-IN"/>
        </w:rPr>
        <w:t>(3))</w:t>
      </w:r>
    </w:p>
    <w:p w14:paraId="74EAEA4F" w14:textId="77777777" w:rsidR="00FC111A" w:rsidRPr="00FC111A" w:rsidRDefault="00FC111A" w:rsidP="00FC111A">
      <w:pPr>
        <w:rPr>
          <w:sz w:val="24"/>
          <w:lang w:val="en-IN"/>
        </w:rPr>
      </w:pPr>
    </w:p>
    <w:p w14:paraId="732BE14A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nDataset</w:t>
      </w:r>
      <w:proofErr w:type="spellEnd"/>
      <w:r w:rsidRPr="00FC111A">
        <w:rPr>
          <w:sz w:val="24"/>
          <w:lang w:val="en-IN"/>
        </w:rPr>
        <w:t xml:space="preserve"> shape")</w:t>
      </w:r>
    </w:p>
    <w:p w14:paraId="756ED92D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spellStart"/>
      <w:proofErr w:type="gramStart"/>
      <w:r w:rsidRPr="00FC111A">
        <w:rPr>
          <w:sz w:val="24"/>
          <w:lang w:val="en-IN"/>
        </w:rPr>
        <w:t>df.shape</w:t>
      </w:r>
      <w:proofErr w:type="spellEnd"/>
      <w:proofErr w:type="gramEnd"/>
      <w:r w:rsidRPr="00FC111A">
        <w:rPr>
          <w:sz w:val="24"/>
          <w:lang w:val="en-IN"/>
        </w:rPr>
        <w:t>)</w:t>
      </w:r>
    </w:p>
    <w:p w14:paraId="388E98F2" w14:textId="77777777" w:rsidR="00FC111A" w:rsidRPr="00FC111A" w:rsidRDefault="00FC111A" w:rsidP="00FC111A">
      <w:pPr>
        <w:rPr>
          <w:sz w:val="24"/>
          <w:lang w:val="en-IN"/>
        </w:rPr>
      </w:pPr>
    </w:p>
    <w:p w14:paraId="518E50A8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nColumn</w:t>
      </w:r>
      <w:proofErr w:type="spellEnd"/>
      <w:r w:rsidRPr="00FC111A">
        <w:rPr>
          <w:sz w:val="24"/>
          <w:lang w:val="en-IN"/>
        </w:rPr>
        <w:t xml:space="preserve"> names")</w:t>
      </w:r>
    </w:p>
    <w:p w14:paraId="5BB92794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spellStart"/>
      <w:proofErr w:type="gramStart"/>
      <w:r w:rsidRPr="00FC111A">
        <w:rPr>
          <w:sz w:val="24"/>
          <w:lang w:val="en-IN"/>
        </w:rPr>
        <w:t>df.columns</w:t>
      </w:r>
      <w:proofErr w:type="spellEnd"/>
      <w:proofErr w:type="gramEnd"/>
      <w:r w:rsidRPr="00FC111A">
        <w:rPr>
          <w:sz w:val="24"/>
          <w:lang w:val="en-IN"/>
        </w:rPr>
        <w:t>)</w:t>
      </w:r>
    </w:p>
    <w:p w14:paraId="69303DD7" w14:textId="77777777" w:rsidR="00FC111A" w:rsidRPr="00FC111A" w:rsidRDefault="00FC111A" w:rsidP="00FC111A">
      <w:pPr>
        <w:rPr>
          <w:sz w:val="24"/>
          <w:lang w:val="en-IN"/>
        </w:rPr>
      </w:pPr>
    </w:p>
    <w:p w14:paraId="7AC16294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nDataset</w:t>
      </w:r>
      <w:proofErr w:type="spellEnd"/>
      <w:r w:rsidRPr="00FC111A">
        <w:rPr>
          <w:sz w:val="24"/>
          <w:lang w:val="en-IN"/>
        </w:rPr>
        <w:t xml:space="preserve"> information")</w:t>
      </w:r>
    </w:p>
    <w:p w14:paraId="67EFC32C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gramStart"/>
      <w:r w:rsidRPr="00FC111A">
        <w:rPr>
          <w:sz w:val="24"/>
          <w:lang w:val="en-IN"/>
        </w:rPr>
        <w:t>df.info(</w:t>
      </w:r>
      <w:proofErr w:type="gramEnd"/>
      <w:r w:rsidRPr="00FC111A">
        <w:rPr>
          <w:sz w:val="24"/>
          <w:lang w:val="en-IN"/>
        </w:rPr>
        <w:t>))</w:t>
      </w:r>
    </w:p>
    <w:p w14:paraId="741F4F1D" w14:textId="77777777" w:rsidR="00FC111A" w:rsidRPr="00FC111A" w:rsidRDefault="00FC111A" w:rsidP="00FC111A">
      <w:pPr>
        <w:rPr>
          <w:sz w:val="24"/>
          <w:lang w:val="en-IN"/>
        </w:rPr>
      </w:pPr>
    </w:p>
    <w:p w14:paraId="702B0D75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nChecking</w:t>
      </w:r>
      <w:proofErr w:type="spellEnd"/>
      <w:r w:rsidRPr="00FC111A">
        <w:rPr>
          <w:sz w:val="24"/>
          <w:lang w:val="en-IN"/>
        </w:rPr>
        <w:t xml:space="preserve"> missing values")</w:t>
      </w:r>
    </w:p>
    <w:p w14:paraId="3EB04082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lastRenderedPageBreak/>
        <w:t>print(</w:t>
      </w:r>
      <w:proofErr w:type="spellStart"/>
      <w:proofErr w:type="gramStart"/>
      <w:r w:rsidRPr="00FC111A">
        <w:rPr>
          <w:sz w:val="24"/>
          <w:lang w:val="en-IN"/>
        </w:rPr>
        <w:t>df.isnull</w:t>
      </w:r>
      <w:proofErr w:type="spellEnd"/>
      <w:proofErr w:type="gramEnd"/>
      <w:r w:rsidRPr="00FC111A">
        <w:rPr>
          <w:sz w:val="24"/>
          <w:lang w:val="en-IN"/>
        </w:rPr>
        <w:t>(</w:t>
      </w:r>
      <w:proofErr w:type="gramStart"/>
      <w:r w:rsidRPr="00FC111A">
        <w:rPr>
          <w:sz w:val="24"/>
          <w:lang w:val="en-IN"/>
        </w:rPr>
        <w:t>).sum</w:t>
      </w:r>
      <w:proofErr w:type="gramEnd"/>
      <w:r w:rsidRPr="00FC111A">
        <w:rPr>
          <w:sz w:val="24"/>
          <w:lang w:val="en-IN"/>
        </w:rPr>
        <w:t>())</w:t>
      </w:r>
    </w:p>
    <w:p w14:paraId="0AA79093" w14:textId="77777777" w:rsidR="00FC111A" w:rsidRPr="00FC111A" w:rsidRDefault="00FC111A" w:rsidP="00FC111A">
      <w:pPr>
        <w:rPr>
          <w:sz w:val="24"/>
          <w:lang w:val="en-IN"/>
        </w:rPr>
      </w:pPr>
    </w:p>
    <w:p w14:paraId="5962069B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nStatistical</w:t>
      </w:r>
      <w:proofErr w:type="spellEnd"/>
      <w:r w:rsidRPr="00FC111A">
        <w:rPr>
          <w:sz w:val="24"/>
          <w:lang w:val="en-IN"/>
        </w:rPr>
        <w:t xml:space="preserve"> summary")</w:t>
      </w:r>
    </w:p>
    <w:p w14:paraId="20A452C9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spellStart"/>
      <w:proofErr w:type="gramStart"/>
      <w:r w:rsidRPr="00FC111A">
        <w:rPr>
          <w:sz w:val="24"/>
          <w:lang w:val="en-IN"/>
        </w:rPr>
        <w:t>df.describe</w:t>
      </w:r>
      <w:proofErr w:type="spellEnd"/>
      <w:proofErr w:type="gramEnd"/>
      <w:r w:rsidRPr="00FC111A">
        <w:rPr>
          <w:sz w:val="24"/>
          <w:lang w:val="en-IN"/>
        </w:rPr>
        <w:t>())</w:t>
      </w:r>
    </w:p>
    <w:p w14:paraId="5B08A0C4" w14:textId="77777777" w:rsidR="00FC111A" w:rsidRPr="00FC111A" w:rsidRDefault="00FC111A" w:rsidP="00FC111A">
      <w:pPr>
        <w:rPr>
          <w:sz w:val="24"/>
          <w:lang w:val="en-IN"/>
        </w:rPr>
      </w:pPr>
    </w:p>
    <w:p w14:paraId="750C5E6F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nFilter</w:t>
      </w:r>
      <w:proofErr w:type="spellEnd"/>
      <w:r w:rsidRPr="00FC111A">
        <w:rPr>
          <w:sz w:val="24"/>
          <w:lang w:val="en-IN"/>
        </w:rPr>
        <w:t xml:space="preserve"> rows where species is </w:t>
      </w:r>
      <w:proofErr w:type="spellStart"/>
      <w:r w:rsidRPr="00FC111A">
        <w:rPr>
          <w:sz w:val="24"/>
          <w:lang w:val="en-IN"/>
        </w:rPr>
        <w:t>setosa</w:t>
      </w:r>
      <w:proofErr w:type="spellEnd"/>
      <w:r w:rsidRPr="00FC111A">
        <w:rPr>
          <w:sz w:val="24"/>
          <w:lang w:val="en-IN"/>
        </w:rPr>
        <w:t>")</w:t>
      </w:r>
    </w:p>
    <w:p w14:paraId="768FC35A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spellStart"/>
      <w:r w:rsidRPr="00FC111A">
        <w:rPr>
          <w:sz w:val="24"/>
          <w:lang w:val="en-IN"/>
        </w:rPr>
        <w:t>df</w:t>
      </w:r>
      <w:proofErr w:type="spellEnd"/>
      <w:r w:rsidRPr="00FC111A">
        <w:rPr>
          <w:sz w:val="24"/>
          <w:lang w:val="en-IN"/>
        </w:rPr>
        <w:t>[</w:t>
      </w:r>
      <w:proofErr w:type="spellStart"/>
      <w:r w:rsidRPr="00FC111A">
        <w:rPr>
          <w:sz w:val="24"/>
          <w:lang w:val="en-IN"/>
        </w:rPr>
        <w:t>df</w:t>
      </w:r>
      <w:proofErr w:type="spellEnd"/>
      <w:r w:rsidRPr="00FC111A">
        <w:rPr>
          <w:sz w:val="24"/>
          <w:lang w:val="en-IN"/>
        </w:rPr>
        <w:t>['species'] == '</w:t>
      </w:r>
      <w:proofErr w:type="spellStart"/>
      <w:r w:rsidRPr="00FC111A">
        <w:rPr>
          <w:sz w:val="24"/>
          <w:lang w:val="en-IN"/>
        </w:rPr>
        <w:t>setosa</w:t>
      </w:r>
      <w:proofErr w:type="spellEnd"/>
      <w:r w:rsidRPr="00FC111A">
        <w:rPr>
          <w:sz w:val="24"/>
          <w:lang w:val="en-IN"/>
        </w:rPr>
        <w:t>'</w:t>
      </w:r>
      <w:proofErr w:type="gramStart"/>
      <w:r w:rsidRPr="00FC111A">
        <w:rPr>
          <w:sz w:val="24"/>
          <w:lang w:val="en-IN"/>
        </w:rPr>
        <w:t>].head</w:t>
      </w:r>
      <w:proofErr w:type="gramEnd"/>
      <w:r w:rsidRPr="00FC111A">
        <w:rPr>
          <w:sz w:val="24"/>
          <w:lang w:val="en-IN"/>
        </w:rPr>
        <w:t>(3))</w:t>
      </w:r>
    </w:p>
    <w:p w14:paraId="04465DCB" w14:textId="77777777" w:rsidR="00FC111A" w:rsidRPr="00FC111A" w:rsidRDefault="00FC111A" w:rsidP="00FC111A">
      <w:pPr>
        <w:rPr>
          <w:sz w:val="24"/>
          <w:lang w:val="en-IN"/>
        </w:rPr>
      </w:pPr>
    </w:p>
    <w:p w14:paraId="1A88DF3C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nAverage</w:t>
      </w:r>
      <w:proofErr w:type="spellEnd"/>
      <w:r w:rsidRPr="00FC111A">
        <w:rPr>
          <w:sz w:val="24"/>
          <w:lang w:val="en-IN"/>
        </w:rPr>
        <w:t xml:space="preserve"> sepal length")</w:t>
      </w:r>
    </w:p>
    <w:p w14:paraId="0FE8B3E7" w14:textId="77777777" w:rsidR="00FC111A" w:rsidRPr="00FC111A" w:rsidRDefault="00FC111A" w:rsidP="00FC111A">
      <w:pPr>
        <w:rPr>
          <w:sz w:val="24"/>
          <w:lang w:val="en-IN"/>
        </w:rPr>
      </w:pPr>
      <w:r w:rsidRPr="00FC111A">
        <w:rPr>
          <w:sz w:val="24"/>
          <w:lang w:val="en-IN"/>
        </w:rPr>
        <w:t>print(</w:t>
      </w:r>
      <w:proofErr w:type="spellStart"/>
      <w:r w:rsidRPr="00FC111A">
        <w:rPr>
          <w:sz w:val="24"/>
          <w:lang w:val="en-IN"/>
        </w:rPr>
        <w:t>df</w:t>
      </w:r>
      <w:proofErr w:type="spellEnd"/>
      <w:r w:rsidRPr="00FC111A">
        <w:rPr>
          <w:sz w:val="24"/>
          <w:lang w:val="en-IN"/>
        </w:rPr>
        <w:t>['</w:t>
      </w:r>
      <w:proofErr w:type="spellStart"/>
      <w:r w:rsidRPr="00FC111A">
        <w:rPr>
          <w:sz w:val="24"/>
          <w:lang w:val="en-IN"/>
        </w:rPr>
        <w:t>sepal_length</w:t>
      </w:r>
      <w:proofErr w:type="spellEnd"/>
      <w:r w:rsidRPr="00FC111A">
        <w:rPr>
          <w:sz w:val="24"/>
          <w:lang w:val="en-IN"/>
        </w:rPr>
        <w:t>'</w:t>
      </w:r>
      <w:proofErr w:type="gramStart"/>
      <w:r w:rsidRPr="00FC111A">
        <w:rPr>
          <w:sz w:val="24"/>
          <w:lang w:val="en-IN"/>
        </w:rPr>
        <w:t>].mean</w:t>
      </w:r>
      <w:proofErr w:type="gramEnd"/>
      <w:r w:rsidRPr="00FC111A">
        <w:rPr>
          <w:sz w:val="24"/>
          <w:lang w:val="en-IN"/>
        </w:rPr>
        <w:t>())</w:t>
      </w:r>
    </w:p>
    <w:p w14:paraId="6D4A53BF" w14:textId="77777777" w:rsidR="00FC111A" w:rsidRPr="00FC111A" w:rsidRDefault="00FC111A" w:rsidP="00FC111A">
      <w:pPr>
        <w:rPr>
          <w:sz w:val="24"/>
          <w:lang w:val="en-IN"/>
        </w:rPr>
      </w:pPr>
    </w:p>
    <w:p w14:paraId="577BB461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nSorting</w:t>
      </w:r>
      <w:proofErr w:type="spellEnd"/>
      <w:r w:rsidRPr="00FC111A">
        <w:rPr>
          <w:sz w:val="24"/>
          <w:lang w:val="en-IN"/>
        </w:rPr>
        <w:t xml:space="preserve"> by petal length")</w:t>
      </w:r>
    </w:p>
    <w:p w14:paraId="3FC3DFF4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spellStart"/>
      <w:r w:rsidRPr="00FC111A">
        <w:rPr>
          <w:sz w:val="24"/>
          <w:lang w:val="en-IN"/>
        </w:rPr>
        <w:t>df.sort</w:t>
      </w:r>
      <w:proofErr w:type="gramEnd"/>
      <w:r w:rsidRPr="00FC111A">
        <w:rPr>
          <w:sz w:val="24"/>
          <w:lang w:val="en-IN"/>
        </w:rPr>
        <w:t>_</w:t>
      </w:r>
      <w:proofErr w:type="gramStart"/>
      <w:r w:rsidRPr="00FC111A">
        <w:rPr>
          <w:sz w:val="24"/>
          <w:lang w:val="en-IN"/>
        </w:rPr>
        <w:t>values</w:t>
      </w:r>
      <w:proofErr w:type="spellEnd"/>
      <w:r w:rsidRPr="00FC111A">
        <w:rPr>
          <w:sz w:val="24"/>
          <w:lang w:val="en-IN"/>
        </w:rPr>
        <w:t>(</w:t>
      </w:r>
      <w:proofErr w:type="gramEnd"/>
      <w:r w:rsidRPr="00FC111A">
        <w:rPr>
          <w:sz w:val="24"/>
          <w:lang w:val="en-IN"/>
        </w:rPr>
        <w:t>by='</w:t>
      </w:r>
      <w:proofErr w:type="spellStart"/>
      <w:r w:rsidRPr="00FC111A">
        <w:rPr>
          <w:sz w:val="24"/>
          <w:lang w:val="en-IN"/>
        </w:rPr>
        <w:t>petal_length</w:t>
      </w:r>
      <w:proofErr w:type="spellEnd"/>
      <w:r w:rsidRPr="00FC111A">
        <w:rPr>
          <w:sz w:val="24"/>
          <w:lang w:val="en-IN"/>
        </w:rPr>
        <w:t>', ascending=False</w:t>
      </w:r>
      <w:proofErr w:type="gramStart"/>
      <w:r w:rsidRPr="00FC111A">
        <w:rPr>
          <w:sz w:val="24"/>
          <w:lang w:val="en-IN"/>
        </w:rPr>
        <w:t>).head</w:t>
      </w:r>
      <w:proofErr w:type="gramEnd"/>
      <w:r w:rsidRPr="00FC111A">
        <w:rPr>
          <w:sz w:val="24"/>
          <w:lang w:val="en-IN"/>
        </w:rPr>
        <w:t>(3))</w:t>
      </w:r>
    </w:p>
    <w:p w14:paraId="58737100" w14:textId="77777777" w:rsidR="00FC111A" w:rsidRPr="00FC111A" w:rsidRDefault="00FC111A" w:rsidP="00FC111A">
      <w:pPr>
        <w:rPr>
          <w:sz w:val="24"/>
          <w:lang w:val="en-IN"/>
        </w:rPr>
      </w:pPr>
    </w:p>
    <w:p w14:paraId="5FC2F347" w14:textId="77777777" w:rsidR="00FC111A" w:rsidRPr="00FC111A" w:rsidRDefault="00FC111A" w:rsidP="00FC111A">
      <w:pPr>
        <w:rPr>
          <w:sz w:val="24"/>
          <w:lang w:val="en-IN"/>
        </w:rPr>
      </w:pPr>
      <w:proofErr w:type="gramStart"/>
      <w:r w:rsidRPr="00FC111A">
        <w:rPr>
          <w:sz w:val="24"/>
          <w:lang w:val="en-IN"/>
        </w:rPr>
        <w:t>print(</w:t>
      </w:r>
      <w:proofErr w:type="gramEnd"/>
      <w:r w:rsidRPr="00FC111A">
        <w:rPr>
          <w:sz w:val="24"/>
          <w:lang w:val="en-IN"/>
        </w:rPr>
        <w:t>"\</w:t>
      </w:r>
      <w:proofErr w:type="spellStart"/>
      <w:r w:rsidRPr="00FC111A">
        <w:rPr>
          <w:sz w:val="24"/>
          <w:lang w:val="en-IN"/>
        </w:rPr>
        <w:t>nGrouping</w:t>
      </w:r>
      <w:proofErr w:type="spellEnd"/>
      <w:r w:rsidRPr="00FC111A">
        <w:rPr>
          <w:sz w:val="24"/>
          <w:lang w:val="en-IN"/>
        </w:rPr>
        <w:t xml:space="preserve"> by species")</w:t>
      </w:r>
    </w:p>
    <w:p w14:paraId="34F25FEF" w14:textId="42818F3F" w:rsidR="005F5149" w:rsidRDefault="00FC111A">
      <w:r w:rsidRPr="00FC111A">
        <w:rPr>
          <w:sz w:val="24"/>
          <w:lang w:val="en-IN"/>
        </w:rPr>
        <w:t>print(</w:t>
      </w:r>
      <w:proofErr w:type="spellStart"/>
      <w:proofErr w:type="gramStart"/>
      <w:r w:rsidRPr="00FC111A">
        <w:rPr>
          <w:sz w:val="24"/>
          <w:lang w:val="en-IN"/>
        </w:rPr>
        <w:t>df.groupby</w:t>
      </w:r>
      <w:proofErr w:type="spellEnd"/>
      <w:proofErr w:type="gramEnd"/>
      <w:r w:rsidRPr="00FC111A">
        <w:rPr>
          <w:sz w:val="24"/>
          <w:lang w:val="en-IN"/>
        </w:rPr>
        <w:t>('species'</w:t>
      </w:r>
      <w:proofErr w:type="gramStart"/>
      <w:r w:rsidRPr="00FC111A">
        <w:rPr>
          <w:sz w:val="24"/>
          <w:lang w:val="en-IN"/>
        </w:rPr>
        <w:t>).mean</w:t>
      </w:r>
      <w:proofErr w:type="gramEnd"/>
      <w:r w:rsidRPr="00FC111A">
        <w:rPr>
          <w:sz w:val="24"/>
          <w:lang w:val="en-IN"/>
        </w:rPr>
        <w:t>())</w:t>
      </w:r>
    </w:p>
    <w:p w14:paraId="4EAE5209" w14:textId="77777777" w:rsidR="00FC111A" w:rsidRDefault="00FC111A"/>
    <w:p w14:paraId="15BDB94A" w14:textId="58C53BC9" w:rsidR="00FC111A" w:rsidRDefault="00FC111A">
      <w:pPr>
        <w:rPr>
          <w:b/>
          <w:bCs/>
          <w:sz w:val="40"/>
          <w:szCs w:val="40"/>
        </w:rPr>
      </w:pPr>
      <w:proofErr w:type="gramStart"/>
      <w:r w:rsidRPr="00FC111A">
        <w:rPr>
          <w:b/>
          <w:bCs/>
          <w:sz w:val="40"/>
          <w:szCs w:val="40"/>
        </w:rPr>
        <w:t>OUTPUT :</w:t>
      </w:r>
      <w:proofErr w:type="gramEnd"/>
      <w:r w:rsidRPr="00FC111A">
        <w:rPr>
          <w:b/>
          <w:bCs/>
          <w:sz w:val="40"/>
          <w:szCs w:val="40"/>
        </w:rPr>
        <w:t xml:space="preserve"> -</w:t>
      </w:r>
    </w:p>
    <w:p w14:paraId="342A3F27" w14:textId="0F346E1B" w:rsidR="00FC111A" w:rsidRDefault="00FC111A">
      <w:pPr>
        <w:rPr>
          <w:b/>
          <w:bCs/>
          <w:sz w:val="40"/>
          <w:szCs w:val="40"/>
        </w:rPr>
      </w:pPr>
      <w:r w:rsidRPr="00FC111A">
        <w:rPr>
          <w:b/>
          <w:bCs/>
          <w:sz w:val="40"/>
          <w:szCs w:val="40"/>
        </w:rPr>
        <w:lastRenderedPageBreak/>
        <w:drawing>
          <wp:inline distT="0" distB="0" distL="0" distR="0" wp14:anchorId="74834A97" wp14:editId="6DAE6876">
            <wp:extent cx="4267200" cy="3421380"/>
            <wp:effectExtent l="0" t="0" r="0" b="7620"/>
            <wp:docPr id="14940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3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11A">
        <w:rPr>
          <w:b/>
          <w:bCs/>
          <w:sz w:val="40"/>
          <w:szCs w:val="40"/>
        </w:rPr>
        <w:drawing>
          <wp:inline distT="0" distB="0" distL="0" distR="0" wp14:anchorId="2AD656C2" wp14:editId="510D54C6">
            <wp:extent cx="4663440" cy="2971800"/>
            <wp:effectExtent l="0" t="0" r="3810" b="0"/>
            <wp:docPr id="16283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1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11A">
        <w:rPr>
          <w:b/>
          <w:bCs/>
          <w:sz w:val="40"/>
          <w:szCs w:val="40"/>
        </w:rPr>
        <w:drawing>
          <wp:inline distT="0" distB="0" distL="0" distR="0" wp14:anchorId="3F8FC266" wp14:editId="693CABC5">
            <wp:extent cx="3406140" cy="1828800"/>
            <wp:effectExtent l="0" t="0" r="3810" b="0"/>
            <wp:docPr id="87052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0700" w14:textId="77777777" w:rsidR="00041670" w:rsidRDefault="00041670" w:rsidP="00041670">
      <w:pPr>
        <w:rPr>
          <w:b/>
          <w:bCs/>
          <w:sz w:val="40"/>
          <w:szCs w:val="40"/>
          <w:lang w:val="en-IN"/>
        </w:rPr>
      </w:pPr>
      <w:r w:rsidRPr="00041670">
        <w:rPr>
          <w:b/>
          <w:bCs/>
          <w:sz w:val="40"/>
          <w:szCs w:val="40"/>
          <w:lang w:val="en-IN"/>
        </w:rPr>
        <w:lastRenderedPageBreak/>
        <w:t>Assignment 2 - Data Visualization Using Python and Pandas</w:t>
      </w:r>
    </w:p>
    <w:p w14:paraId="06BD7C5B" w14:textId="77777777" w:rsidR="00041670" w:rsidRDefault="00041670" w:rsidP="00041670">
      <w:pPr>
        <w:rPr>
          <w:b/>
          <w:bCs/>
          <w:sz w:val="40"/>
          <w:szCs w:val="40"/>
          <w:lang w:val="en-IN"/>
        </w:rPr>
      </w:pPr>
    </w:p>
    <w:p w14:paraId="330ECC4B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import pandas as pd</w:t>
      </w:r>
    </w:p>
    <w:p w14:paraId="59C0316F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041670">
        <w:rPr>
          <w:sz w:val="24"/>
          <w:szCs w:val="24"/>
          <w:lang w:val="en-IN"/>
        </w:rPr>
        <w:t>matplotlib.pyplot</w:t>
      </w:r>
      <w:proofErr w:type="spellEnd"/>
      <w:proofErr w:type="gramEnd"/>
      <w:r w:rsidRPr="00041670">
        <w:rPr>
          <w:sz w:val="24"/>
          <w:szCs w:val="24"/>
          <w:lang w:val="en-IN"/>
        </w:rPr>
        <w:t xml:space="preserve"> as </w:t>
      </w:r>
      <w:proofErr w:type="spellStart"/>
      <w:r w:rsidRPr="00041670">
        <w:rPr>
          <w:sz w:val="24"/>
          <w:szCs w:val="24"/>
          <w:lang w:val="en-IN"/>
        </w:rPr>
        <w:t>plt</w:t>
      </w:r>
      <w:proofErr w:type="spellEnd"/>
    </w:p>
    <w:p w14:paraId="3D356782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44D0CD8D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# Load public dataset</w:t>
      </w:r>
    </w:p>
    <w:p w14:paraId="196A8692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r w:rsidRPr="00041670">
        <w:rPr>
          <w:sz w:val="24"/>
          <w:szCs w:val="24"/>
          <w:lang w:val="en-IN"/>
        </w:rPr>
        <w:t>url</w:t>
      </w:r>
      <w:proofErr w:type="spellEnd"/>
      <w:r w:rsidRPr="00041670">
        <w:rPr>
          <w:sz w:val="24"/>
          <w:szCs w:val="24"/>
          <w:lang w:val="en-IN"/>
        </w:rPr>
        <w:t xml:space="preserve"> = "https://raw.githubusercontent.com/mwaskom/seaborn-data/master/iris.csv"</w:t>
      </w:r>
    </w:p>
    <w:p w14:paraId="26B95B8B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r w:rsidRPr="00041670">
        <w:rPr>
          <w:sz w:val="24"/>
          <w:szCs w:val="24"/>
          <w:lang w:val="en-IN"/>
        </w:rPr>
        <w:t>df</w:t>
      </w:r>
      <w:proofErr w:type="spellEnd"/>
      <w:r w:rsidRPr="0004167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41670">
        <w:rPr>
          <w:sz w:val="24"/>
          <w:szCs w:val="24"/>
          <w:lang w:val="en-IN"/>
        </w:rPr>
        <w:t>pd.read</w:t>
      </w:r>
      <w:proofErr w:type="gramEnd"/>
      <w:r w:rsidRPr="00041670">
        <w:rPr>
          <w:sz w:val="24"/>
          <w:szCs w:val="24"/>
          <w:lang w:val="en-IN"/>
        </w:rPr>
        <w:t>_csv</w:t>
      </w:r>
      <w:proofErr w:type="spell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url</w:t>
      </w:r>
      <w:proofErr w:type="spellEnd"/>
      <w:r w:rsidRPr="00041670">
        <w:rPr>
          <w:sz w:val="24"/>
          <w:szCs w:val="24"/>
          <w:lang w:val="en-IN"/>
        </w:rPr>
        <w:t>)</w:t>
      </w:r>
    </w:p>
    <w:p w14:paraId="2FF9A86E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17BF6200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gramStart"/>
      <w:r w:rsidRPr="00041670">
        <w:rPr>
          <w:sz w:val="24"/>
          <w:szCs w:val="24"/>
          <w:lang w:val="en-IN"/>
        </w:rPr>
        <w:t>print(</w:t>
      </w:r>
      <w:proofErr w:type="gramEnd"/>
      <w:r w:rsidRPr="00041670">
        <w:rPr>
          <w:sz w:val="24"/>
          <w:szCs w:val="24"/>
          <w:lang w:val="en-IN"/>
        </w:rPr>
        <w:t>"First 3 rows of dataset")</w:t>
      </w:r>
    </w:p>
    <w:p w14:paraId="241F4BE7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print(</w:t>
      </w:r>
      <w:proofErr w:type="spellStart"/>
      <w:proofErr w:type="gramStart"/>
      <w:r w:rsidRPr="00041670">
        <w:rPr>
          <w:sz w:val="24"/>
          <w:szCs w:val="24"/>
          <w:lang w:val="en-IN"/>
        </w:rPr>
        <w:t>df.head</w:t>
      </w:r>
      <w:proofErr w:type="spellEnd"/>
      <w:proofErr w:type="gramEnd"/>
      <w:r w:rsidRPr="00041670">
        <w:rPr>
          <w:sz w:val="24"/>
          <w:szCs w:val="24"/>
          <w:lang w:val="en-IN"/>
        </w:rPr>
        <w:t>(3))</w:t>
      </w:r>
    </w:p>
    <w:p w14:paraId="5FAFB5B5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72DAC3F5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# Line plot</w:t>
      </w:r>
    </w:p>
    <w:p w14:paraId="4D9C7AB9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gramStart"/>
      <w:r w:rsidRPr="00041670">
        <w:rPr>
          <w:sz w:val="24"/>
          <w:szCs w:val="24"/>
          <w:lang w:val="en-IN"/>
        </w:rPr>
        <w:t>print(</w:t>
      </w:r>
      <w:proofErr w:type="gramEnd"/>
      <w:r w:rsidRPr="00041670">
        <w:rPr>
          <w:sz w:val="24"/>
          <w:szCs w:val="24"/>
          <w:lang w:val="en-IN"/>
        </w:rPr>
        <w:t>"\</w:t>
      </w:r>
      <w:proofErr w:type="spellStart"/>
      <w:r w:rsidRPr="00041670">
        <w:rPr>
          <w:sz w:val="24"/>
          <w:szCs w:val="24"/>
          <w:lang w:val="en-IN"/>
        </w:rPr>
        <w:t>nDisplaying</w:t>
      </w:r>
      <w:proofErr w:type="spellEnd"/>
      <w:r w:rsidRPr="00041670">
        <w:rPr>
          <w:sz w:val="24"/>
          <w:szCs w:val="24"/>
          <w:lang w:val="en-IN"/>
        </w:rPr>
        <w:t xml:space="preserve"> Line Plot")</w:t>
      </w:r>
    </w:p>
    <w:p w14:paraId="071CFAA1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plt.figure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figsize</w:t>
      </w:r>
      <w:proofErr w:type="spellEnd"/>
      <w:proofErr w:type="gramStart"/>
      <w:r w:rsidRPr="00041670">
        <w:rPr>
          <w:sz w:val="24"/>
          <w:szCs w:val="24"/>
          <w:lang w:val="en-IN"/>
        </w:rPr>
        <w:t>=(</w:t>
      </w:r>
      <w:proofErr w:type="gramEnd"/>
      <w:r w:rsidRPr="00041670">
        <w:rPr>
          <w:sz w:val="24"/>
          <w:szCs w:val="24"/>
          <w:lang w:val="en-IN"/>
        </w:rPr>
        <w:t>6,4))</w:t>
      </w:r>
    </w:p>
    <w:p w14:paraId="7DC7A9C8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plt.plot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df</w:t>
      </w:r>
      <w:proofErr w:type="spellEnd"/>
      <w:r w:rsidRPr="00041670">
        <w:rPr>
          <w:sz w:val="24"/>
          <w:szCs w:val="24"/>
          <w:lang w:val="en-IN"/>
        </w:rPr>
        <w:t>['</w:t>
      </w:r>
      <w:proofErr w:type="spellStart"/>
      <w:r w:rsidRPr="00041670">
        <w:rPr>
          <w:sz w:val="24"/>
          <w:szCs w:val="24"/>
          <w:lang w:val="en-IN"/>
        </w:rPr>
        <w:t>sepal_length</w:t>
      </w:r>
      <w:proofErr w:type="spellEnd"/>
      <w:r w:rsidRPr="00041670">
        <w:rPr>
          <w:sz w:val="24"/>
          <w:szCs w:val="24"/>
          <w:lang w:val="en-IN"/>
        </w:rPr>
        <w:t>'</w:t>
      </w:r>
      <w:proofErr w:type="gramStart"/>
      <w:r w:rsidRPr="00041670">
        <w:rPr>
          <w:sz w:val="24"/>
          <w:szCs w:val="24"/>
          <w:lang w:val="en-IN"/>
        </w:rPr>
        <w:t>].head</w:t>
      </w:r>
      <w:proofErr w:type="gramEnd"/>
      <w:r w:rsidRPr="00041670">
        <w:rPr>
          <w:sz w:val="24"/>
          <w:szCs w:val="24"/>
          <w:lang w:val="en-IN"/>
        </w:rPr>
        <w:t>(20))</w:t>
      </w:r>
    </w:p>
    <w:p w14:paraId="6FC95FCE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plt.title</w:t>
      </w:r>
      <w:proofErr w:type="spellEnd"/>
      <w:proofErr w:type="gramEnd"/>
      <w:r w:rsidRPr="00041670">
        <w:rPr>
          <w:sz w:val="24"/>
          <w:szCs w:val="24"/>
          <w:lang w:val="en-IN"/>
        </w:rPr>
        <w:t>("Sepal Length Line Plot")</w:t>
      </w:r>
    </w:p>
    <w:p w14:paraId="1B6D4F4F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plt.xlabel</w:t>
      </w:r>
      <w:proofErr w:type="spellEnd"/>
      <w:proofErr w:type="gramEnd"/>
      <w:r w:rsidRPr="00041670">
        <w:rPr>
          <w:sz w:val="24"/>
          <w:szCs w:val="24"/>
          <w:lang w:val="en-IN"/>
        </w:rPr>
        <w:t>("Index")</w:t>
      </w:r>
    </w:p>
    <w:p w14:paraId="4B884BB6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plt.ylabel</w:t>
      </w:r>
      <w:proofErr w:type="spellEnd"/>
      <w:proofErr w:type="gramEnd"/>
      <w:r w:rsidRPr="00041670">
        <w:rPr>
          <w:sz w:val="24"/>
          <w:szCs w:val="24"/>
          <w:lang w:val="en-IN"/>
        </w:rPr>
        <w:t>("Sepal Length")</w:t>
      </w:r>
    </w:p>
    <w:p w14:paraId="46CD5FEE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plt.show</w:t>
      </w:r>
      <w:proofErr w:type="spellEnd"/>
      <w:proofErr w:type="gramEnd"/>
      <w:r w:rsidRPr="00041670">
        <w:rPr>
          <w:sz w:val="24"/>
          <w:szCs w:val="24"/>
          <w:lang w:val="en-IN"/>
        </w:rPr>
        <w:t>()</w:t>
      </w:r>
    </w:p>
    <w:p w14:paraId="4FE60CFE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478D5CD1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# Bar plot</w:t>
      </w:r>
    </w:p>
    <w:p w14:paraId="152E9106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gramStart"/>
      <w:r w:rsidRPr="00041670">
        <w:rPr>
          <w:sz w:val="24"/>
          <w:szCs w:val="24"/>
          <w:lang w:val="en-IN"/>
        </w:rPr>
        <w:lastRenderedPageBreak/>
        <w:t>print(</w:t>
      </w:r>
      <w:proofErr w:type="gramEnd"/>
      <w:r w:rsidRPr="00041670">
        <w:rPr>
          <w:sz w:val="24"/>
          <w:szCs w:val="24"/>
          <w:lang w:val="en-IN"/>
        </w:rPr>
        <w:t>"\</w:t>
      </w:r>
      <w:proofErr w:type="spellStart"/>
      <w:r w:rsidRPr="00041670">
        <w:rPr>
          <w:sz w:val="24"/>
          <w:szCs w:val="24"/>
          <w:lang w:val="en-IN"/>
        </w:rPr>
        <w:t>nDisplaying</w:t>
      </w:r>
      <w:proofErr w:type="spellEnd"/>
      <w:r w:rsidRPr="00041670">
        <w:rPr>
          <w:sz w:val="24"/>
          <w:szCs w:val="24"/>
          <w:lang w:val="en-IN"/>
        </w:rPr>
        <w:t xml:space="preserve"> Bar Plot")</w:t>
      </w:r>
    </w:p>
    <w:p w14:paraId="367E5784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r w:rsidRPr="00041670">
        <w:rPr>
          <w:sz w:val="24"/>
          <w:szCs w:val="24"/>
          <w:lang w:val="en-IN"/>
        </w:rPr>
        <w:t>species_count</w:t>
      </w:r>
      <w:proofErr w:type="spellEnd"/>
      <w:r w:rsidRPr="00041670">
        <w:rPr>
          <w:sz w:val="24"/>
          <w:szCs w:val="24"/>
          <w:lang w:val="en-IN"/>
        </w:rPr>
        <w:t xml:space="preserve"> = </w:t>
      </w:r>
      <w:proofErr w:type="spellStart"/>
      <w:r w:rsidRPr="00041670">
        <w:rPr>
          <w:sz w:val="24"/>
          <w:szCs w:val="24"/>
          <w:lang w:val="en-IN"/>
        </w:rPr>
        <w:t>df</w:t>
      </w:r>
      <w:proofErr w:type="spellEnd"/>
      <w:r w:rsidRPr="00041670">
        <w:rPr>
          <w:sz w:val="24"/>
          <w:szCs w:val="24"/>
          <w:lang w:val="en-IN"/>
        </w:rPr>
        <w:t>['species'].</w:t>
      </w:r>
      <w:proofErr w:type="spellStart"/>
      <w:r w:rsidRPr="00041670">
        <w:rPr>
          <w:sz w:val="24"/>
          <w:szCs w:val="24"/>
          <w:lang w:val="en-IN"/>
        </w:rPr>
        <w:t>value_</w:t>
      </w:r>
      <w:proofErr w:type="gramStart"/>
      <w:r w:rsidRPr="00041670">
        <w:rPr>
          <w:sz w:val="24"/>
          <w:szCs w:val="24"/>
          <w:lang w:val="en-IN"/>
        </w:rPr>
        <w:t>counts</w:t>
      </w:r>
      <w:proofErr w:type="spellEnd"/>
      <w:r w:rsidRPr="00041670">
        <w:rPr>
          <w:sz w:val="24"/>
          <w:szCs w:val="24"/>
          <w:lang w:val="en-IN"/>
        </w:rPr>
        <w:t>(</w:t>
      </w:r>
      <w:proofErr w:type="gramEnd"/>
      <w:r w:rsidRPr="00041670">
        <w:rPr>
          <w:sz w:val="24"/>
          <w:szCs w:val="24"/>
          <w:lang w:val="en-IN"/>
        </w:rPr>
        <w:t>)</w:t>
      </w:r>
    </w:p>
    <w:p w14:paraId="27F02F9B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445F202E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plt.figure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figsize</w:t>
      </w:r>
      <w:proofErr w:type="spellEnd"/>
      <w:proofErr w:type="gramStart"/>
      <w:r w:rsidRPr="00041670">
        <w:rPr>
          <w:sz w:val="24"/>
          <w:szCs w:val="24"/>
          <w:lang w:val="en-IN"/>
        </w:rPr>
        <w:t>=(</w:t>
      </w:r>
      <w:proofErr w:type="gramEnd"/>
      <w:r w:rsidRPr="00041670">
        <w:rPr>
          <w:sz w:val="24"/>
          <w:szCs w:val="24"/>
          <w:lang w:val="en-IN"/>
        </w:rPr>
        <w:t>6,4))</w:t>
      </w:r>
    </w:p>
    <w:p w14:paraId="10625A82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plt.bar</w:t>
      </w:r>
      <w:proofErr w:type="spellEnd"/>
      <w:r w:rsidRPr="00041670">
        <w:rPr>
          <w:sz w:val="24"/>
          <w:szCs w:val="24"/>
          <w:lang w:val="en-IN"/>
        </w:rPr>
        <w:t>(</w:t>
      </w:r>
      <w:proofErr w:type="spellStart"/>
      <w:proofErr w:type="gramEnd"/>
      <w:r w:rsidRPr="00041670">
        <w:rPr>
          <w:sz w:val="24"/>
          <w:szCs w:val="24"/>
          <w:lang w:val="en-IN"/>
        </w:rPr>
        <w:t>species_</w:t>
      </w:r>
      <w:proofErr w:type="gramStart"/>
      <w:r w:rsidRPr="00041670">
        <w:rPr>
          <w:sz w:val="24"/>
          <w:szCs w:val="24"/>
          <w:lang w:val="en-IN"/>
        </w:rPr>
        <w:t>count.index</w:t>
      </w:r>
      <w:proofErr w:type="spellEnd"/>
      <w:proofErr w:type="gramEnd"/>
      <w:r w:rsidRPr="00041670">
        <w:rPr>
          <w:sz w:val="24"/>
          <w:szCs w:val="24"/>
          <w:lang w:val="en-IN"/>
        </w:rPr>
        <w:t xml:space="preserve">, </w:t>
      </w:r>
      <w:proofErr w:type="spellStart"/>
      <w:r w:rsidRPr="00041670">
        <w:rPr>
          <w:sz w:val="24"/>
          <w:szCs w:val="24"/>
          <w:lang w:val="en-IN"/>
        </w:rPr>
        <w:t>species_</w:t>
      </w:r>
      <w:proofErr w:type="gramStart"/>
      <w:r w:rsidRPr="00041670">
        <w:rPr>
          <w:sz w:val="24"/>
          <w:szCs w:val="24"/>
          <w:lang w:val="en-IN"/>
        </w:rPr>
        <w:t>count.values</w:t>
      </w:r>
      <w:proofErr w:type="spellEnd"/>
      <w:proofErr w:type="gramEnd"/>
      <w:r w:rsidRPr="00041670">
        <w:rPr>
          <w:sz w:val="24"/>
          <w:szCs w:val="24"/>
          <w:lang w:val="en-IN"/>
        </w:rPr>
        <w:t>)</w:t>
      </w:r>
    </w:p>
    <w:p w14:paraId="2836DFE1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plt.title</w:t>
      </w:r>
      <w:proofErr w:type="spellEnd"/>
      <w:proofErr w:type="gramEnd"/>
      <w:r w:rsidRPr="00041670">
        <w:rPr>
          <w:sz w:val="24"/>
          <w:szCs w:val="24"/>
          <w:lang w:val="en-IN"/>
        </w:rPr>
        <w:t>("Species Count")</w:t>
      </w:r>
    </w:p>
    <w:p w14:paraId="5C378C7C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plt.xlabel</w:t>
      </w:r>
      <w:proofErr w:type="spellEnd"/>
      <w:proofErr w:type="gramEnd"/>
      <w:r w:rsidRPr="00041670">
        <w:rPr>
          <w:sz w:val="24"/>
          <w:szCs w:val="24"/>
          <w:lang w:val="en-IN"/>
        </w:rPr>
        <w:t>("Species")</w:t>
      </w:r>
    </w:p>
    <w:p w14:paraId="5A155167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plt.ylabel</w:t>
      </w:r>
      <w:proofErr w:type="spellEnd"/>
      <w:proofErr w:type="gramEnd"/>
      <w:r w:rsidRPr="00041670">
        <w:rPr>
          <w:sz w:val="24"/>
          <w:szCs w:val="24"/>
          <w:lang w:val="en-IN"/>
        </w:rPr>
        <w:t>("Count")</w:t>
      </w:r>
    </w:p>
    <w:p w14:paraId="7EE0CCE2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plt.show</w:t>
      </w:r>
      <w:proofErr w:type="spellEnd"/>
      <w:proofErr w:type="gramEnd"/>
      <w:r w:rsidRPr="00041670">
        <w:rPr>
          <w:sz w:val="24"/>
          <w:szCs w:val="24"/>
          <w:lang w:val="en-IN"/>
        </w:rPr>
        <w:t>()</w:t>
      </w:r>
    </w:p>
    <w:p w14:paraId="1120EC98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37214BAD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# Scatter plot</w:t>
      </w:r>
    </w:p>
    <w:p w14:paraId="1360F821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gramStart"/>
      <w:r w:rsidRPr="00041670">
        <w:rPr>
          <w:sz w:val="24"/>
          <w:szCs w:val="24"/>
          <w:lang w:val="en-IN"/>
        </w:rPr>
        <w:t>print(</w:t>
      </w:r>
      <w:proofErr w:type="gramEnd"/>
      <w:r w:rsidRPr="00041670">
        <w:rPr>
          <w:sz w:val="24"/>
          <w:szCs w:val="24"/>
          <w:lang w:val="en-IN"/>
        </w:rPr>
        <w:t>"\</w:t>
      </w:r>
      <w:proofErr w:type="spellStart"/>
      <w:r w:rsidRPr="00041670">
        <w:rPr>
          <w:sz w:val="24"/>
          <w:szCs w:val="24"/>
          <w:lang w:val="en-IN"/>
        </w:rPr>
        <w:t>nDisplaying</w:t>
      </w:r>
      <w:proofErr w:type="spellEnd"/>
      <w:r w:rsidRPr="00041670">
        <w:rPr>
          <w:sz w:val="24"/>
          <w:szCs w:val="24"/>
          <w:lang w:val="en-IN"/>
        </w:rPr>
        <w:t xml:space="preserve"> Scatter Plot")</w:t>
      </w:r>
    </w:p>
    <w:p w14:paraId="0A1BBA05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plt.figure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figsize</w:t>
      </w:r>
      <w:proofErr w:type="spellEnd"/>
      <w:proofErr w:type="gramStart"/>
      <w:r w:rsidRPr="00041670">
        <w:rPr>
          <w:sz w:val="24"/>
          <w:szCs w:val="24"/>
          <w:lang w:val="en-IN"/>
        </w:rPr>
        <w:t>=(</w:t>
      </w:r>
      <w:proofErr w:type="gramEnd"/>
      <w:r w:rsidRPr="00041670">
        <w:rPr>
          <w:sz w:val="24"/>
          <w:szCs w:val="24"/>
          <w:lang w:val="en-IN"/>
        </w:rPr>
        <w:t>6,4))</w:t>
      </w:r>
    </w:p>
    <w:p w14:paraId="64BC15D9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plt.scatter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df</w:t>
      </w:r>
      <w:proofErr w:type="spellEnd"/>
      <w:r w:rsidRPr="00041670">
        <w:rPr>
          <w:sz w:val="24"/>
          <w:szCs w:val="24"/>
          <w:lang w:val="en-IN"/>
        </w:rPr>
        <w:t>['</w:t>
      </w:r>
      <w:proofErr w:type="spellStart"/>
      <w:r w:rsidRPr="00041670">
        <w:rPr>
          <w:sz w:val="24"/>
          <w:szCs w:val="24"/>
          <w:lang w:val="en-IN"/>
        </w:rPr>
        <w:t>sepal_length</w:t>
      </w:r>
      <w:proofErr w:type="spellEnd"/>
      <w:r w:rsidRPr="00041670">
        <w:rPr>
          <w:sz w:val="24"/>
          <w:szCs w:val="24"/>
          <w:lang w:val="en-IN"/>
        </w:rPr>
        <w:t xml:space="preserve">'], </w:t>
      </w:r>
      <w:proofErr w:type="spellStart"/>
      <w:r w:rsidRPr="00041670">
        <w:rPr>
          <w:sz w:val="24"/>
          <w:szCs w:val="24"/>
          <w:lang w:val="en-IN"/>
        </w:rPr>
        <w:t>df</w:t>
      </w:r>
      <w:proofErr w:type="spellEnd"/>
      <w:r w:rsidRPr="00041670">
        <w:rPr>
          <w:sz w:val="24"/>
          <w:szCs w:val="24"/>
          <w:lang w:val="en-IN"/>
        </w:rPr>
        <w:t>['</w:t>
      </w:r>
      <w:proofErr w:type="spellStart"/>
      <w:r w:rsidRPr="00041670">
        <w:rPr>
          <w:sz w:val="24"/>
          <w:szCs w:val="24"/>
          <w:lang w:val="en-IN"/>
        </w:rPr>
        <w:t>petal_length</w:t>
      </w:r>
      <w:proofErr w:type="spellEnd"/>
      <w:r w:rsidRPr="00041670">
        <w:rPr>
          <w:sz w:val="24"/>
          <w:szCs w:val="24"/>
          <w:lang w:val="en-IN"/>
        </w:rPr>
        <w:t>'])</w:t>
      </w:r>
    </w:p>
    <w:p w14:paraId="1E9F2357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plt.title</w:t>
      </w:r>
      <w:proofErr w:type="spellEnd"/>
      <w:proofErr w:type="gramEnd"/>
      <w:r w:rsidRPr="00041670">
        <w:rPr>
          <w:sz w:val="24"/>
          <w:szCs w:val="24"/>
          <w:lang w:val="en-IN"/>
        </w:rPr>
        <w:t>("Sepal Length vs Petal Length")</w:t>
      </w:r>
    </w:p>
    <w:p w14:paraId="5A1B7D99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plt.xlabel</w:t>
      </w:r>
      <w:proofErr w:type="spellEnd"/>
      <w:proofErr w:type="gramEnd"/>
      <w:r w:rsidRPr="00041670">
        <w:rPr>
          <w:sz w:val="24"/>
          <w:szCs w:val="24"/>
          <w:lang w:val="en-IN"/>
        </w:rPr>
        <w:t>("Sepal Length")</w:t>
      </w:r>
    </w:p>
    <w:p w14:paraId="6BAE2AE0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plt.ylabel</w:t>
      </w:r>
      <w:proofErr w:type="spellEnd"/>
      <w:proofErr w:type="gramEnd"/>
      <w:r w:rsidRPr="00041670">
        <w:rPr>
          <w:sz w:val="24"/>
          <w:szCs w:val="24"/>
          <w:lang w:val="en-IN"/>
        </w:rPr>
        <w:t>("Petal Length")</w:t>
      </w:r>
    </w:p>
    <w:p w14:paraId="13AFBA7B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plt.show</w:t>
      </w:r>
      <w:proofErr w:type="spellEnd"/>
      <w:proofErr w:type="gramEnd"/>
      <w:r w:rsidRPr="00041670">
        <w:rPr>
          <w:sz w:val="24"/>
          <w:szCs w:val="24"/>
          <w:lang w:val="en-IN"/>
        </w:rPr>
        <w:t>()</w:t>
      </w:r>
    </w:p>
    <w:p w14:paraId="5791B1C3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0B5D5EB5" w14:textId="77777777" w:rsidR="00041670" w:rsidRPr="00041670" w:rsidRDefault="00041670" w:rsidP="00041670">
      <w:pPr>
        <w:rPr>
          <w:sz w:val="24"/>
          <w:szCs w:val="24"/>
          <w:lang w:val="en-IN"/>
        </w:rPr>
      </w:pPr>
      <w:r w:rsidRPr="00041670">
        <w:rPr>
          <w:sz w:val="24"/>
          <w:szCs w:val="24"/>
          <w:lang w:val="en-IN"/>
        </w:rPr>
        <w:t># Histogram</w:t>
      </w:r>
    </w:p>
    <w:p w14:paraId="18070991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gramStart"/>
      <w:r w:rsidRPr="00041670">
        <w:rPr>
          <w:sz w:val="24"/>
          <w:szCs w:val="24"/>
          <w:lang w:val="en-IN"/>
        </w:rPr>
        <w:t>print(</w:t>
      </w:r>
      <w:proofErr w:type="gramEnd"/>
      <w:r w:rsidRPr="00041670">
        <w:rPr>
          <w:sz w:val="24"/>
          <w:szCs w:val="24"/>
          <w:lang w:val="en-IN"/>
        </w:rPr>
        <w:t>"\</w:t>
      </w:r>
      <w:proofErr w:type="spellStart"/>
      <w:r w:rsidRPr="00041670">
        <w:rPr>
          <w:sz w:val="24"/>
          <w:szCs w:val="24"/>
          <w:lang w:val="en-IN"/>
        </w:rPr>
        <w:t>nDisplaying</w:t>
      </w:r>
      <w:proofErr w:type="spellEnd"/>
      <w:r w:rsidRPr="00041670">
        <w:rPr>
          <w:sz w:val="24"/>
          <w:szCs w:val="24"/>
          <w:lang w:val="en-IN"/>
        </w:rPr>
        <w:t xml:space="preserve"> Histogram")</w:t>
      </w:r>
    </w:p>
    <w:p w14:paraId="6106C1E9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plt.figure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figsize</w:t>
      </w:r>
      <w:proofErr w:type="spellEnd"/>
      <w:proofErr w:type="gramStart"/>
      <w:r w:rsidRPr="00041670">
        <w:rPr>
          <w:sz w:val="24"/>
          <w:szCs w:val="24"/>
          <w:lang w:val="en-IN"/>
        </w:rPr>
        <w:t>=(</w:t>
      </w:r>
      <w:proofErr w:type="gramEnd"/>
      <w:r w:rsidRPr="00041670">
        <w:rPr>
          <w:sz w:val="24"/>
          <w:szCs w:val="24"/>
          <w:lang w:val="en-IN"/>
        </w:rPr>
        <w:t>6,4))</w:t>
      </w:r>
    </w:p>
    <w:p w14:paraId="5B49F75C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plt.hist</w:t>
      </w:r>
      <w:proofErr w:type="spellEnd"/>
      <w:proofErr w:type="gramEnd"/>
      <w:r w:rsidRPr="00041670">
        <w:rPr>
          <w:sz w:val="24"/>
          <w:szCs w:val="24"/>
          <w:lang w:val="en-IN"/>
        </w:rPr>
        <w:t>(</w:t>
      </w:r>
      <w:proofErr w:type="spellStart"/>
      <w:r w:rsidRPr="00041670">
        <w:rPr>
          <w:sz w:val="24"/>
          <w:szCs w:val="24"/>
          <w:lang w:val="en-IN"/>
        </w:rPr>
        <w:t>df</w:t>
      </w:r>
      <w:proofErr w:type="spellEnd"/>
      <w:r w:rsidRPr="00041670">
        <w:rPr>
          <w:sz w:val="24"/>
          <w:szCs w:val="24"/>
          <w:lang w:val="en-IN"/>
        </w:rPr>
        <w:t>['</w:t>
      </w:r>
      <w:proofErr w:type="spellStart"/>
      <w:r w:rsidRPr="00041670">
        <w:rPr>
          <w:sz w:val="24"/>
          <w:szCs w:val="24"/>
          <w:lang w:val="en-IN"/>
        </w:rPr>
        <w:t>sepal_width</w:t>
      </w:r>
      <w:proofErr w:type="spellEnd"/>
      <w:r w:rsidRPr="00041670">
        <w:rPr>
          <w:sz w:val="24"/>
          <w:szCs w:val="24"/>
          <w:lang w:val="en-IN"/>
        </w:rPr>
        <w:t>'])</w:t>
      </w:r>
    </w:p>
    <w:p w14:paraId="3FA37DF5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plt.title</w:t>
      </w:r>
      <w:proofErr w:type="spellEnd"/>
      <w:proofErr w:type="gramEnd"/>
      <w:r w:rsidRPr="00041670">
        <w:rPr>
          <w:sz w:val="24"/>
          <w:szCs w:val="24"/>
          <w:lang w:val="en-IN"/>
        </w:rPr>
        <w:t>("Sepal Width Distribution")</w:t>
      </w:r>
    </w:p>
    <w:p w14:paraId="7E23EB4E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plt.xlabel</w:t>
      </w:r>
      <w:proofErr w:type="spellEnd"/>
      <w:proofErr w:type="gramEnd"/>
      <w:r w:rsidRPr="00041670">
        <w:rPr>
          <w:sz w:val="24"/>
          <w:szCs w:val="24"/>
          <w:lang w:val="en-IN"/>
        </w:rPr>
        <w:t>("Sepal Width")</w:t>
      </w:r>
    </w:p>
    <w:p w14:paraId="4306FE3B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lastRenderedPageBreak/>
        <w:t>plt.ylabel</w:t>
      </w:r>
      <w:proofErr w:type="spellEnd"/>
      <w:proofErr w:type="gramEnd"/>
      <w:r w:rsidRPr="00041670">
        <w:rPr>
          <w:sz w:val="24"/>
          <w:szCs w:val="24"/>
          <w:lang w:val="en-IN"/>
        </w:rPr>
        <w:t>("Frequency")</w:t>
      </w:r>
    </w:p>
    <w:p w14:paraId="7E53F0AD" w14:textId="77777777" w:rsidR="00041670" w:rsidRPr="00041670" w:rsidRDefault="00041670" w:rsidP="00041670">
      <w:pPr>
        <w:rPr>
          <w:sz w:val="24"/>
          <w:szCs w:val="24"/>
          <w:lang w:val="en-IN"/>
        </w:rPr>
      </w:pPr>
      <w:proofErr w:type="spellStart"/>
      <w:proofErr w:type="gramStart"/>
      <w:r w:rsidRPr="00041670">
        <w:rPr>
          <w:sz w:val="24"/>
          <w:szCs w:val="24"/>
          <w:lang w:val="en-IN"/>
        </w:rPr>
        <w:t>plt.show</w:t>
      </w:r>
      <w:proofErr w:type="spellEnd"/>
      <w:proofErr w:type="gramEnd"/>
      <w:r w:rsidRPr="00041670">
        <w:rPr>
          <w:sz w:val="24"/>
          <w:szCs w:val="24"/>
          <w:lang w:val="en-IN"/>
        </w:rPr>
        <w:t>()</w:t>
      </w:r>
    </w:p>
    <w:p w14:paraId="7C59F211" w14:textId="77777777" w:rsidR="00041670" w:rsidRPr="00041670" w:rsidRDefault="00041670" w:rsidP="00041670">
      <w:pPr>
        <w:rPr>
          <w:sz w:val="24"/>
          <w:szCs w:val="24"/>
          <w:lang w:val="en-IN"/>
        </w:rPr>
      </w:pPr>
    </w:p>
    <w:p w14:paraId="7AD8D46C" w14:textId="01805EA6" w:rsidR="00041670" w:rsidRDefault="00041670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 :</w:t>
      </w:r>
      <w:proofErr w:type="gramEnd"/>
      <w:r>
        <w:rPr>
          <w:b/>
          <w:bCs/>
          <w:sz w:val="40"/>
          <w:szCs w:val="40"/>
        </w:rPr>
        <w:t>-</w:t>
      </w:r>
    </w:p>
    <w:p w14:paraId="20FCAD75" w14:textId="7CE9A6ED" w:rsidR="00041670" w:rsidRDefault="00041670">
      <w:pPr>
        <w:rPr>
          <w:b/>
          <w:bCs/>
          <w:sz w:val="40"/>
          <w:szCs w:val="40"/>
        </w:rPr>
      </w:pPr>
      <w:r w:rsidRPr="00041670">
        <w:rPr>
          <w:b/>
          <w:bCs/>
          <w:sz w:val="40"/>
          <w:szCs w:val="40"/>
        </w:rPr>
        <w:drawing>
          <wp:inline distT="0" distB="0" distL="0" distR="0" wp14:anchorId="2AB5BB13" wp14:editId="0A5B08FF">
            <wp:extent cx="4808220" cy="3718560"/>
            <wp:effectExtent l="0" t="0" r="0" b="0"/>
            <wp:docPr id="11679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4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3B3F" w14:textId="42ED19EB" w:rsidR="00697687" w:rsidRDefault="00697687">
      <w:pPr>
        <w:rPr>
          <w:b/>
          <w:bCs/>
          <w:sz w:val="40"/>
          <w:szCs w:val="40"/>
        </w:rPr>
      </w:pPr>
      <w:r w:rsidRPr="00697687">
        <w:rPr>
          <w:b/>
          <w:bCs/>
          <w:sz w:val="40"/>
          <w:szCs w:val="40"/>
        </w:rPr>
        <w:drawing>
          <wp:inline distT="0" distB="0" distL="0" distR="0" wp14:anchorId="1D0816C7" wp14:editId="3F1550C5">
            <wp:extent cx="4716780" cy="2796540"/>
            <wp:effectExtent l="0" t="0" r="7620" b="3810"/>
            <wp:docPr id="782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A3B1" w14:textId="2BB70E22" w:rsidR="00697687" w:rsidRDefault="00697687">
      <w:pPr>
        <w:rPr>
          <w:b/>
          <w:bCs/>
          <w:sz w:val="40"/>
          <w:szCs w:val="40"/>
        </w:rPr>
      </w:pPr>
      <w:r w:rsidRPr="00697687">
        <w:rPr>
          <w:b/>
          <w:bCs/>
          <w:sz w:val="40"/>
          <w:szCs w:val="40"/>
        </w:rPr>
        <w:lastRenderedPageBreak/>
        <w:drawing>
          <wp:inline distT="0" distB="0" distL="0" distR="0" wp14:anchorId="28A5E593" wp14:editId="351D31A2">
            <wp:extent cx="5486400" cy="4118610"/>
            <wp:effectExtent l="0" t="0" r="0" b="0"/>
            <wp:docPr id="69021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7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911A" w14:textId="44CB96CC" w:rsidR="00697687" w:rsidRDefault="00697687">
      <w:pPr>
        <w:rPr>
          <w:b/>
          <w:bCs/>
          <w:sz w:val="40"/>
          <w:szCs w:val="40"/>
        </w:rPr>
      </w:pPr>
      <w:r w:rsidRPr="00697687">
        <w:rPr>
          <w:b/>
          <w:bCs/>
          <w:sz w:val="40"/>
          <w:szCs w:val="40"/>
        </w:rPr>
        <w:drawing>
          <wp:inline distT="0" distB="0" distL="0" distR="0" wp14:anchorId="5164E8F0" wp14:editId="564A127C">
            <wp:extent cx="5486400" cy="3238500"/>
            <wp:effectExtent l="0" t="0" r="0" b="0"/>
            <wp:docPr id="18439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C8E5" w14:textId="77777777" w:rsidR="00697687" w:rsidRDefault="00697687">
      <w:pPr>
        <w:rPr>
          <w:b/>
          <w:bCs/>
          <w:sz w:val="40"/>
          <w:szCs w:val="40"/>
        </w:rPr>
      </w:pPr>
    </w:p>
    <w:p w14:paraId="2B1B6A2D" w14:textId="01A621FD" w:rsidR="00697687" w:rsidRDefault="00697687">
      <w:pPr>
        <w:rPr>
          <w:b/>
          <w:bCs/>
          <w:sz w:val="40"/>
          <w:szCs w:val="40"/>
        </w:rPr>
      </w:pPr>
      <w:r w:rsidRPr="00697687">
        <w:rPr>
          <w:b/>
          <w:bCs/>
          <w:sz w:val="40"/>
          <w:szCs w:val="40"/>
        </w:rPr>
        <w:lastRenderedPageBreak/>
        <w:t>Assignment 3 - Generate Random Numbers and Perform Statistical Analysis with Data Visualization Using Python</w:t>
      </w:r>
    </w:p>
    <w:p w14:paraId="343D1AA1" w14:textId="77777777" w:rsidR="00697687" w:rsidRDefault="00697687">
      <w:pPr>
        <w:rPr>
          <w:b/>
          <w:bCs/>
          <w:sz w:val="40"/>
          <w:szCs w:val="40"/>
        </w:rPr>
      </w:pPr>
    </w:p>
    <w:p w14:paraId="73E1EA47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import random</w:t>
      </w:r>
    </w:p>
    <w:p w14:paraId="3CE591D7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 xml:space="preserve">import </w:t>
      </w:r>
      <w:proofErr w:type="spellStart"/>
      <w:r w:rsidRPr="00697687">
        <w:rPr>
          <w:sz w:val="24"/>
          <w:szCs w:val="24"/>
          <w:lang w:val="en-IN"/>
        </w:rPr>
        <w:t>numpy</w:t>
      </w:r>
      <w:proofErr w:type="spellEnd"/>
      <w:r w:rsidRPr="00697687">
        <w:rPr>
          <w:sz w:val="24"/>
          <w:szCs w:val="24"/>
          <w:lang w:val="en-IN"/>
        </w:rPr>
        <w:t xml:space="preserve"> as np</w:t>
      </w:r>
    </w:p>
    <w:p w14:paraId="4E18BC3F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697687">
        <w:rPr>
          <w:sz w:val="24"/>
          <w:szCs w:val="24"/>
          <w:lang w:val="en-IN"/>
        </w:rPr>
        <w:t>matplotlib.pyplot</w:t>
      </w:r>
      <w:proofErr w:type="spellEnd"/>
      <w:proofErr w:type="gramEnd"/>
      <w:r w:rsidRPr="00697687">
        <w:rPr>
          <w:sz w:val="24"/>
          <w:szCs w:val="24"/>
          <w:lang w:val="en-IN"/>
        </w:rPr>
        <w:t xml:space="preserve"> as </w:t>
      </w:r>
      <w:proofErr w:type="spellStart"/>
      <w:r w:rsidRPr="00697687">
        <w:rPr>
          <w:sz w:val="24"/>
          <w:szCs w:val="24"/>
          <w:lang w:val="en-IN"/>
        </w:rPr>
        <w:t>plt</w:t>
      </w:r>
      <w:proofErr w:type="spellEnd"/>
    </w:p>
    <w:p w14:paraId="25FAA03E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from statistics import mean, median, mode</w:t>
      </w:r>
    </w:p>
    <w:p w14:paraId="1AE23ED2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7490BF06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Generate 100 random numbers between 1 and 100</w:t>
      </w:r>
    </w:p>
    <w:p w14:paraId="6FFD46FB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numbers = [</w:t>
      </w:r>
      <w:proofErr w:type="spellStart"/>
      <w:proofErr w:type="gramStart"/>
      <w:r w:rsidRPr="00697687">
        <w:rPr>
          <w:sz w:val="24"/>
          <w:szCs w:val="24"/>
          <w:lang w:val="en-IN"/>
        </w:rPr>
        <w:t>random.randint</w:t>
      </w:r>
      <w:proofErr w:type="spellEnd"/>
      <w:proofErr w:type="gramEnd"/>
      <w:r w:rsidRPr="00697687">
        <w:rPr>
          <w:sz w:val="24"/>
          <w:szCs w:val="24"/>
          <w:lang w:val="en-IN"/>
        </w:rPr>
        <w:t xml:space="preserve">(1, 100) for </w:t>
      </w:r>
      <w:proofErr w:type="spellStart"/>
      <w:r w:rsidRPr="00697687">
        <w:rPr>
          <w:sz w:val="24"/>
          <w:szCs w:val="24"/>
          <w:lang w:val="en-IN"/>
        </w:rPr>
        <w:t>i</w:t>
      </w:r>
      <w:proofErr w:type="spellEnd"/>
      <w:r w:rsidRPr="00697687">
        <w:rPr>
          <w:sz w:val="24"/>
          <w:szCs w:val="24"/>
          <w:lang w:val="en-IN"/>
        </w:rPr>
        <w:t xml:space="preserve"> in </w:t>
      </w:r>
      <w:proofErr w:type="gramStart"/>
      <w:r w:rsidRPr="00697687">
        <w:rPr>
          <w:sz w:val="24"/>
          <w:szCs w:val="24"/>
          <w:lang w:val="en-IN"/>
        </w:rPr>
        <w:t>range(</w:t>
      </w:r>
      <w:proofErr w:type="gramEnd"/>
      <w:r w:rsidRPr="00697687">
        <w:rPr>
          <w:sz w:val="24"/>
          <w:szCs w:val="24"/>
          <w:lang w:val="en-IN"/>
        </w:rPr>
        <w:t>100)]</w:t>
      </w:r>
    </w:p>
    <w:p w14:paraId="62990A7C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24342844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"First 10 random numbers")</w:t>
      </w:r>
    </w:p>
    <w:p w14:paraId="7FF97DC9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print(</w:t>
      </w:r>
      <w:proofErr w:type="gramStart"/>
      <w:r w:rsidRPr="00697687">
        <w:rPr>
          <w:sz w:val="24"/>
          <w:szCs w:val="24"/>
          <w:lang w:val="en-IN"/>
        </w:rPr>
        <w:t>numbers[</w:t>
      </w:r>
      <w:proofErr w:type="gramEnd"/>
      <w:r w:rsidRPr="00697687">
        <w:rPr>
          <w:sz w:val="24"/>
          <w:szCs w:val="24"/>
          <w:lang w:val="en-IN"/>
        </w:rPr>
        <w:t>:10])</w:t>
      </w:r>
    </w:p>
    <w:p w14:paraId="215B73FE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4C7DA75F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Calculate mean</w:t>
      </w:r>
    </w:p>
    <w:p w14:paraId="0B8AC806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r w:rsidRPr="00697687">
        <w:rPr>
          <w:sz w:val="24"/>
          <w:szCs w:val="24"/>
          <w:lang w:val="en-IN"/>
        </w:rPr>
        <w:t>mean_value</w:t>
      </w:r>
      <w:proofErr w:type="spellEnd"/>
      <w:r w:rsidRPr="00697687">
        <w:rPr>
          <w:sz w:val="24"/>
          <w:szCs w:val="24"/>
          <w:lang w:val="en-IN"/>
        </w:rPr>
        <w:t xml:space="preserve"> = mean(numbers)</w:t>
      </w:r>
    </w:p>
    <w:p w14:paraId="66283FDB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nMean</w:t>
      </w:r>
      <w:proofErr w:type="spellEnd"/>
      <w:r w:rsidRPr="00697687">
        <w:rPr>
          <w:sz w:val="24"/>
          <w:szCs w:val="24"/>
          <w:lang w:val="en-IN"/>
        </w:rPr>
        <w:t xml:space="preserve"> of numbers")</w:t>
      </w:r>
    </w:p>
    <w:p w14:paraId="31269ECF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print(</w:t>
      </w:r>
      <w:proofErr w:type="spellStart"/>
      <w:r w:rsidRPr="00697687">
        <w:rPr>
          <w:sz w:val="24"/>
          <w:szCs w:val="24"/>
          <w:lang w:val="en-IN"/>
        </w:rPr>
        <w:t>mean_value</w:t>
      </w:r>
      <w:proofErr w:type="spellEnd"/>
      <w:r w:rsidRPr="00697687">
        <w:rPr>
          <w:sz w:val="24"/>
          <w:szCs w:val="24"/>
          <w:lang w:val="en-IN"/>
        </w:rPr>
        <w:t>)</w:t>
      </w:r>
    </w:p>
    <w:p w14:paraId="31A73468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76923F03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Calculate median</w:t>
      </w:r>
    </w:p>
    <w:p w14:paraId="63884FFF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r w:rsidRPr="00697687">
        <w:rPr>
          <w:sz w:val="24"/>
          <w:szCs w:val="24"/>
          <w:lang w:val="en-IN"/>
        </w:rPr>
        <w:t>median_value</w:t>
      </w:r>
      <w:proofErr w:type="spellEnd"/>
      <w:r w:rsidRPr="00697687">
        <w:rPr>
          <w:sz w:val="24"/>
          <w:szCs w:val="24"/>
          <w:lang w:val="en-IN"/>
        </w:rPr>
        <w:t xml:space="preserve"> = median(numbers)</w:t>
      </w:r>
    </w:p>
    <w:p w14:paraId="7F71D7DA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nMedian</w:t>
      </w:r>
      <w:proofErr w:type="spellEnd"/>
      <w:r w:rsidRPr="00697687">
        <w:rPr>
          <w:sz w:val="24"/>
          <w:szCs w:val="24"/>
          <w:lang w:val="en-IN"/>
        </w:rPr>
        <w:t xml:space="preserve"> of numbers")</w:t>
      </w:r>
    </w:p>
    <w:p w14:paraId="4D72CDD1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print(</w:t>
      </w:r>
      <w:proofErr w:type="spellStart"/>
      <w:r w:rsidRPr="00697687">
        <w:rPr>
          <w:sz w:val="24"/>
          <w:szCs w:val="24"/>
          <w:lang w:val="en-IN"/>
        </w:rPr>
        <w:t>median_value</w:t>
      </w:r>
      <w:proofErr w:type="spellEnd"/>
      <w:r w:rsidRPr="00697687">
        <w:rPr>
          <w:sz w:val="24"/>
          <w:szCs w:val="24"/>
          <w:lang w:val="en-IN"/>
        </w:rPr>
        <w:t>)</w:t>
      </w:r>
    </w:p>
    <w:p w14:paraId="484E9C13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0AC653E1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Calculate mode</w:t>
      </w:r>
    </w:p>
    <w:p w14:paraId="758CA372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r w:rsidRPr="00697687">
        <w:rPr>
          <w:sz w:val="24"/>
          <w:szCs w:val="24"/>
          <w:lang w:val="en-IN"/>
        </w:rPr>
        <w:t>mode_value</w:t>
      </w:r>
      <w:proofErr w:type="spellEnd"/>
      <w:r w:rsidRPr="00697687">
        <w:rPr>
          <w:sz w:val="24"/>
          <w:szCs w:val="24"/>
          <w:lang w:val="en-IN"/>
        </w:rPr>
        <w:t xml:space="preserve"> = mode(numbers)</w:t>
      </w:r>
    </w:p>
    <w:p w14:paraId="2F673BE9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nMode</w:t>
      </w:r>
      <w:proofErr w:type="spellEnd"/>
      <w:r w:rsidRPr="00697687">
        <w:rPr>
          <w:sz w:val="24"/>
          <w:szCs w:val="24"/>
          <w:lang w:val="en-IN"/>
        </w:rPr>
        <w:t xml:space="preserve"> of numbers")</w:t>
      </w:r>
    </w:p>
    <w:p w14:paraId="267217E9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print(</w:t>
      </w:r>
      <w:proofErr w:type="spellStart"/>
      <w:r w:rsidRPr="00697687">
        <w:rPr>
          <w:sz w:val="24"/>
          <w:szCs w:val="24"/>
          <w:lang w:val="en-IN"/>
        </w:rPr>
        <w:t>mode_value</w:t>
      </w:r>
      <w:proofErr w:type="spellEnd"/>
      <w:r w:rsidRPr="00697687">
        <w:rPr>
          <w:sz w:val="24"/>
          <w:szCs w:val="24"/>
          <w:lang w:val="en-IN"/>
        </w:rPr>
        <w:t>)</w:t>
      </w:r>
    </w:p>
    <w:p w14:paraId="020C1D51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25CD4D79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Calculate IQR</w:t>
      </w:r>
    </w:p>
    <w:p w14:paraId="5021D268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 xml:space="preserve">q1 = </w:t>
      </w:r>
      <w:proofErr w:type="spellStart"/>
      <w:proofErr w:type="gramStart"/>
      <w:r w:rsidRPr="00697687">
        <w:rPr>
          <w:sz w:val="24"/>
          <w:szCs w:val="24"/>
          <w:lang w:val="en-IN"/>
        </w:rPr>
        <w:t>np.percentile</w:t>
      </w:r>
      <w:proofErr w:type="spellEnd"/>
      <w:proofErr w:type="gramEnd"/>
      <w:r w:rsidRPr="00697687">
        <w:rPr>
          <w:sz w:val="24"/>
          <w:szCs w:val="24"/>
          <w:lang w:val="en-IN"/>
        </w:rPr>
        <w:t>(numbers, 25)</w:t>
      </w:r>
    </w:p>
    <w:p w14:paraId="3C91BA25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 xml:space="preserve">q3 = </w:t>
      </w:r>
      <w:proofErr w:type="spellStart"/>
      <w:proofErr w:type="gramStart"/>
      <w:r w:rsidRPr="00697687">
        <w:rPr>
          <w:sz w:val="24"/>
          <w:szCs w:val="24"/>
          <w:lang w:val="en-IN"/>
        </w:rPr>
        <w:t>np.percentile</w:t>
      </w:r>
      <w:proofErr w:type="spellEnd"/>
      <w:proofErr w:type="gramEnd"/>
      <w:r w:rsidRPr="00697687">
        <w:rPr>
          <w:sz w:val="24"/>
          <w:szCs w:val="24"/>
          <w:lang w:val="en-IN"/>
        </w:rPr>
        <w:t>(numbers, 75)</w:t>
      </w:r>
    </w:p>
    <w:p w14:paraId="3D9EF987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r w:rsidRPr="00697687">
        <w:rPr>
          <w:sz w:val="24"/>
          <w:szCs w:val="24"/>
          <w:lang w:val="en-IN"/>
        </w:rPr>
        <w:t>iqr</w:t>
      </w:r>
      <w:proofErr w:type="spellEnd"/>
      <w:r w:rsidRPr="00697687">
        <w:rPr>
          <w:sz w:val="24"/>
          <w:szCs w:val="24"/>
          <w:lang w:val="en-IN"/>
        </w:rPr>
        <w:t xml:space="preserve"> = q3 - q1</w:t>
      </w:r>
    </w:p>
    <w:p w14:paraId="16D792F3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672D451F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nInter</w:t>
      </w:r>
      <w:proofErr w:type="spellEnd"/>
      <w:r w:rsidRPr="00697687">
        <w:rPr>
          <w:sz w:val="24"/>
          <w:szCs w:val="24"/>
          <w:lang w:val="en-IN"/>
        </w:rPr>
        <w:t xml:space="preserve"> Quartile Range (IQR)")</w:t>
      </w:r>
    </w:p>
    <w:p w14:paraId="4EC1B617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print(</w:t>
      </w:r>
      <w:proofErr w:type="spellStart"/>
      <w:r w:rsidRPr="00697687">
        <w:rPr>
          <w:sz w:val="24"/>
          <w:szCs w:val="24"/>
          <w:lang w:val="en-IN"/>
        </w:rPr>
        <w:t>iqr</w:t>
      </w:r>
      <w:proofErr w:type="spellEnd"/>
      <w:r w:rsidRPr="00697687">
        <w:rPr>
          <w:sz w:val="24"/>
          <w:szCs w:val="24"/>
          <w:lang w:val="en-IN"/>
        </w:rPr>
        <w:t>)</w:t>
      </w:r>
    </w:p>
    <w:p w14:paraId="7873658C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7E0B99DA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Line Plot</w:t>
      </w:r>
    </w:p>
    <w:p w14:paraId="1E1A32EA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nDisplaying</w:t>
      </w:r>
      <w:proofErr w:type="spellEnd"/>
      <w:r w:rsidRPr="00697687">
        <w:rPr>
          <w:sz w:val="24"/>
          <w:szCs w:val="24"/>
          <w:lang w:val="en-IN"/>
        </w:rPr>
        <w:t xml:space="preserve"> Line Plot")</w:t>
      </w:r>
    </w:p>
    <w:p w14:paraId="6E1FF214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plt.figure</w:t>
      </w:r>
      <w:proofErr w:type="spellEnd"/>
      <w:proofErr w:type="gramEnd"/>
      <w:r w:rsidRPr="00697687">
        <w:rPr>
          <w:sz w:val="24"/>
          <w:szCs w:val="24"/>
          <w:lang w:val="en-IN"/>
        </w:rPr>
        <w:t>(</w:t>
      </w:r>
      <w:proofErr w:type="spellStart"/>
      <w:r w:rsidRPr="00697687">
        <w:rPr>
          <w:sz w:val="24"/>
          <w:szCs w:val="24"/>
          <w:lang w:val="en-IN"/>
        </w:rPr>
        <w:t>figsize</w:t>
      </w:r>
      <w:proofErr w:type="spellEnd"/>
      <w:proofErr w:type="gramStart"/>
      <w:r w:rsidRPr="00697687">
        <w:rPr>
          <w:sz w:val="24"/>
          <w:szCs w:val="24"/>
          <w:lang w:val="en-IN"/>
        </w:rPr>
        <w:t>=(</w:t>
      </w:r>
      <w:proofErr w:type="gramEnd"/>
      <w:r w:rsidRPr="00697687">
        <w:rPr>
          <w:sz w:val="24"/>
          <w:szCs w:val="24"/>
          <w:lang w:val="en-IN"/>
        </w:rPr>
        <w:t>6,4))</w:t>
      </w:r>
    </w:p>
    <w:p w14:paraId="5A96D683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plt.plot</w:t>
      </w:r>
      <w:proofErr w:type="spellEnd"/>
      <w:proofErr w:type="gramEnd"/>
      <w:r w:rsidRPr="00697687">
        <w:rPr>
          <w:sz w:val="24"/>
          <w:szCs w:val="24"/>
          <w:lang w:val="en-IN"/>
        </w:rPr>
        <w:t xml:space="preserve">(numbers, </w:t>
      </w:r>
      <w:proofErr w:type="spellStart"/>
      <w:r w:rsidRPr="00697687">
        <w:rPr>
          <w:sz w:val="24"/>
          <w:szCs w:val="24"/>
          <w:lang w:val="en-IN"/>
        </w:rPr>
        <w:t>color</w:t>
      </w:r>
      <w:proofErr w:type="spellEnd"/>
      <w:r w:rsidRPr="00697687">
        <w:rPr>
          <w:sz w:val="24"/>
          <w:szCs w:val="24"/>
          <w:lang w:val="en-IN"/>
        </w:rPr>
        <w:t>='blue')</w:t>
      </w:r>
    </w:p>
    <w:p w14:paraId="67B03322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plt.title</w:t>
      </w:r>
      <w:proofErr w:type="spellEnd"/>
      <w:proofErr w:type="gramEnd"/>
      <w:r w:rsidRPr="00697687">
        <w:rPr>
          <w:sz w:val="24"/>
          <w:szCs w:val="24"/>
          <w:lang w:val="en-IN"/>
        </w:rPr>
        <w:t>("Line Plot of Random Numbers")</w:t>
      </w:r>
    </w:p>
    <w:p w14:paraId="6DA68D7E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plt.xlabel</w:t>
      </w:r>
      <w:proofErr w:type="spellEnd"/>
      <w:proofErr w:type="gramEnd"/>
      <w:r w:rsidRPr="00697687">
        <w:rPr>
          <w:sz w:val="24"/>
          <w:szCs w:val="24"/>
          <w:lang w:val="en-IN"/>
        </w:rPr>
        <w:t>("Index")</w:t>
      </w:r>
    </w:p>
    <w:p w14:paraId="298F1B6D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plt.ylabel</w:t>
      </w:r>
      <w:proofErr w:type="spellEnd"/>
      <w:proofErr w:type="gramEnd"/>
      <w:r w:rsidRPr="00697687">
        <w:rPr>
          <w:sz w:val="24"/>
          <w:szCs w:val="24"/>
          <w:lang w:val="en-IN"/>
        </w:rPr>
        <w:t>("Value")</w:t>
      </w:r>
    </w:p>
    <w:p w14:paraId="721BF9CA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plt.show</w:t>
      </w:r>
      <w:proofErr w:type="spellEnd"/>
      <w:proofErr w:type="gramEnd"/>
      <w:r w:rsidRPr="00697687">
        <w:rPr>
          <w:sz w:val="24"/>
          <w:szCs w:val="24"/>
          <w:lang w:val="en-IN"/>
        </w:rPr>
        <w:t>()</w:t>
      </w:r>
    </w:p>
    <w:p w14:paraId="364AA861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692A5D97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Histogram</w:t>
      </w:r>
    </w:p>
    <w:p w14:paraId="19554738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nDisplaying</w:t>
      </w:r>
      <w:proofErr w:type="spellEnd"/>
      <w:r w:rsidRPr="00697687">
        <w:rPr>
          <w:sz w:val="24"/>
          <w:szCs w:val="24"/>
          <w:lang w:val="en-IN"/>
        </w:rPr>
        <w:t xml:space="preserve"> Histogram")</w:t>
      </w:r>
    </w:p>
    <w:p w14:paraId="7799EF41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lastRenderedPageBreak/>
        <w:t>plt.figure</w:t>
      </w:r>
      <w:proofErr w:type="spellEnd"/>
      <w:proofErr w:type="gramEnd"/>
      <w:r w:rsidRPr="00697687">
        <w:rPr>
          <w:sz w:val="24"/>
          <w:szCs w:val="24"/>
          <w:lang w:val="en-IN"/>
        </w:rPr>
        <w:t>(</w:t>
      </w:r>
      <w:proofErr w:type="spellStart"/>
      <w:r w:rsidRPr="00697687">
        <w:rPr>
          <w:sz w:val="24"/>
          <w:szCs w:val="24"/>
          <w:lang w:val="en-IN"/>
        </w:rPr>
        <w:t>figsize</w:t>
      </w:r>
      <w:proofErr w:type="spellEnd"/>
      <w:proofErr w:type="gramStart"/>
      <w:r w:rsidRPr="00697687">
        <w:rPr>
          <w:sz w:val="24"/>
          <w:szCs w:val="24"/>
          <w:lang w:val="en-IN"/>
        </w:rPr>
        <w:t>=(</w:t>
      </w:r>
      <w:proofErr w:type="gramEnd"/>
      <w:r w:rsidRPr="00697687">
        <w:rPr>
          <w:sz w:val="24"/>
          <w:szCs w:val="24"/>
          <w:lang w:val="en-IN"/>
        </w:rPr>
        <w:t>6,4))</w:t>
      </w:r>
    </w:p>
    <w:p w14:paraId="677C8E7E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plt.hist</w:t>
      </w:r>
      <w:proofErr w:type="spellEnd"/>
      <w:proofErr w:type="gramEnd"/>
      <w:r w:rsidRPr="00697687">
        <w:rPr>
          <w:sz w:val="24"/>
          <w:szCs w:val="24"/>
          <w:lang w:val="en-IN"/>
        </w:rPr>
        <w:t xml:space="preserve">(numbers, </w:t>
      </w:r>
      <w:proofErr w:type="spellStart"/>
      <w:r w:rsidRPr="00697687">
        <w:rPr>
          <w:sz w:val="24"/>
          <w:szCs w:val="24"/>
          <w:lang w:val="en-IN"/>
        </w:rPr>
        <w:t>color</w:t>
      </w:r>
      <w:proofErr w:type="spellEnd"/>
      <w:r w:rsidRPr="00697687">
        <w:rPr>
          <w:sz w:val="24"/>
          <w:szCs w:val="24"/>
          <w:lang w:val="en-IN"/>
        </w:rPr>
        <w:t>='green')</w:t>
      </w:r>
    </w:p>
    <w:p w14:paraId="3073579C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plt.title</w:t>
      </w:r>
      <w:proofErr w:type="spellEnd"/>
      <w:proofErr w:type="gramEnd"/>
      <w:r w:rsidRPr="00697687">
        <w:rPr>
          <w:sz w:val="24"/>
          <w:szCs w:val="24"/>
          <w:lang w:val="en-IN"/>
        </w:rPr>
        <w:t>("Histogram of Random Numbers")</w:t>
      </w:r>
    </w:p>
    <w:p w14:paraId="53F4BB5C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plt.xlabel</w:t>
      </w:r>
      <w:proofErr w:type="spellEnd"/>
      <w:proofErr w:type="gramEnd"/>
      <w:r w:rsidRPr="00697687">
        <w:rPr>
          <w:sz w:val="24"/>
          <w:szCs w:val="24"/>
          <w:lang w:val="en-IN"/>
        </w:rPr>
        <w:t>("Value")</w:t>
      </w:r>
    </w:p>
    <w:p w14:paraId="6EC4A165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plt.ylabel</w:t>
      </w:r>
      <w:proofErr w:type="spellEnd"/>
      <w:proofErr w:type="gramEnd"/>
      <w:r w:rsidRPr="00697687">
        <w:rPr>
          <w:sz w:val="24"/>
          <w:szCs w:val="24"/>
          <w:lang w:val="en-IN"/>
        </w:rPr>
        <w:t>("Frequency")</w:t>
      </w:r>
    </w:p>
    <w:p w14:paraId="08708BE4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plt.show</w:t>
      </w:r>
      <w:proofErr w:type="spellEnd"/>
      <w:proofErr w:type="gramEnd"/>
      <w:r w:rsidRPr="00697687">
        <w:rPr>
          <w:sz w:val="24"/>
          <w:szCs w:val="24"/>
          <w:lang w:val="en-IN"/>
        </w:rPr>
        <w:t>()</w:t>
      </w:r>
    </w:p>
    <w:p w14:paraId="60B36864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5DB8B7DE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Box Plot</w:t>
      </w:r>
    </w:p>
    <w:p w14:paraId="12729CF0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nDisplaying</w:t>
      </w:r>
      <w:proofErr w:type="spellEnd"/>
      <w:r w:rsidRPr="00697687">
        <w:rPr>
          <w:sz w:val="24"/>
          <w:szCs w:val="24"/>
          <w:lang w:val="en-IN"/>
        </w:rPr>
        <w:t xml:space="preserve"> Box Plot")</w:t>
      </w:r>
    </w:p>
    <w:p w14:paraId="51FB5C22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plt.figure</w:t>
      </w:r>
      <w:proofErr w:type="spellEnd"/>
      <w:proofErr w:type="gramEnd"/>
      <w:r w:rsidRPr="00697687">
        <w:rPr>
          <w:sz w:val="24"/>
          <w:szCs w:val="24"/>
          <w:lang w:val="en-IN"/>
        </w:rPr>
        <w:t>(</w:t>
      </w:r>
      <w:proofErr w:type="spellStart"/>
      <w:r w:rsidRPr="00697687">
        <w:rPr>
          <w:sz w:val="24"/>
          <w:szCs w:val="24"/>
          <w:lang w:val="en-IN"/>
        </w:rPr>
        <w:t>figsize</w:t>
      </w:r>
      <w:proofErr w:type="spellEnd"/>
      <w:proofErr w:type="gramStart"/>
      <w:r w:rsidRPr="00697687">
        <w:rPr>
          <w:sz w:val="24"/>
          <w:szCs w:val="24"/>
          <w:lang w:val="en-IN"/>
        </w:rPr>
        <w:t>=(</w:t>
      </w:r>
      <w:proofErr w:type="gramEnd"/>
      <w:r w:rsidRPr="00697687">
        <w:rPr>
          <w:sz w:val="24"/>
          <w:szCs w:val="24"/>
          <w:lang w:val="en-IN"/>
        </w:rPr>
        <w:t>6,4))</w:t>
      </w:r>
    </w:p>
    <w:p w14:paraId="330A5FFD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plt.boxplot</w:t>
      </w:r>
      <w:proofErr w:type="spellEnd"/>
      <w:proofErr w:type="gramEnd"/>
      <w:r w:rsidRPr="00697687">
        <w:rPr>
          <w:sz w:val="24"/>
          <w:szCs w:val="24"/>
          <w:lang w:val="en-IN"/>
        </w:rPr>
        <w:t>(numbers)</w:t>
      </w:r>
    </w:p>
    <w:p w14:paraId="30114C5F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plt.title</w:t>
      </w:r>
      <w:proofErr w:type="spellEnd"/>
      <w:proofErr w:type="gramEnd"/>
      <w:r w:rsidRPr="00697687">
        <w:rPr>
          <w:sz w:val="24"/>
          <w:szCs w:val="24"/>
          <w:lang w:val="en-IN"/>
        </w:rPr>
        <w:t>("Box Plot of Random Numbers")</w:t>
      </w:r>
    </w:p>
    <w:p w14:paraId="22AB9BB9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plt.show</w:t>
      </w:r>
      <w:proofErr w:type="spellEnd"/>
      <w:proofErr w:type="gramEnd"/>
      <w:r w:rsidRPr="00697687">
        <w:rPr>
          <w:sz w:val="24"/>
          <w:szCs w:val="24"/>
          <w:lang w:val="en-IN"/>
        </w:rPr>
        <w:t>()</w:t>
      </w:r>
    </w:p>
    <w:p w14:paraId="2C81DF6D" w14:textId="77777777" w:rsidR="00697687" w:rsidRPr="00697687" w:rsidRDefault="00697687" w:rsidP="00697687">
      <w:pPr>
        <w:rPr>
          <w:sz w:val="24"/>
          <w:szCs w:val="24"/>
          <w:lang w:val="en-IN"/>
        </w:rPr>
      </w:pPr>
    </w:p>
    <w:p w14:paraId="0D651C90" w14:textId="77777777" w:rsidR="00697687" w:rsidRPr="00697687" w:rsidRDefault="00697687" w:rsidP="00697687">
      <w:pPr>
        <w:rPr>
          <w:sz w:val="24"/>
          <w:szCs w:val="24"/>
          <w:lang w:val="en-IN"/>
        </w:rPr>
      </w:pPr>
      <w:r w:rsidRPr="00697687">
        <w:rPr>
          <w:sz w:val="24"/>
          <w:szCs w:val="24"/>
          <w:lang w:val="en-IN"/>
        </w:rPr>
        <w:t># Scatter Plot</w:t>
      </w:r>
    </w:p>
    <w:p w14:paraId="7B056A1F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gramStart"/>
      <w:r w:rsidRPr="00697687">
        <w:rPr>
          <w:sz w:val="24"/>
          <w:szCs w:val="24"/>
          <w:lang w:val="en-IN"/>
        </w:rPr>
        <w:t>print(</w:t>
      </w:r>
      <w:proofErr w:type="gramEnd"/>
      <w:r w:rsidRPr="00697687">
        <w:rPr>
          <w:sz w:val="24"/>
          <w:szCs w:val="24"/>
          <w:lang w:val="en-IN"/>
        </w:rPr>
        <w:t>"\</w:t>
      </w:r>
      <w:proofErr w:type="spellStart"/>
      <w:r w:rsidRPr="00697687">
        <w:rPr>
          <w:sz w:val="24"/>
          <w:szCs w:val="24"/>
          <w:lang w:val="en-IN"/>
        </w:rPr>
        <w:t>nDisplaying</w:t>
      </w:r>
      <w:proofErr w:type="spellEnd"/>
      <w:r w:rsidRPr="00697687">
        <w:rPr>
          <w:sz w:val="24"/>
          <w:szCs w:val="24"/>
          <w:lang w:val="en-IN"/>
        </w:rPr>
        <w:t xml:space="preserve"> Scatter Plot")</w:t>
      </w:r>
    </w:p>
    <w:p w14:paraId="19C50EBE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plt.figure</w:t>
      </w:r>
      <w:proofErr w:type="spellEnd"/>
      <w:proofErr w:type="gramEnd"/>
      <w:r w:rsidRPr="00697687">
        <w:rPr>
          <w:sz w:val="24"/>
          <w:szCs w:val="24"/>
          <w:lang w:val="en-IN"/>
        </w:rPr>
        <w:t>(</w:t>
      </w:r>
      <w:proofErr w:type="spellStart"/>
      <w:r w:rsidRPr="00697687">
        <w:rPr>
          <w:sz w:val="24"/>
          <w:szCs w:val="24"/>
          <w:lang w:val="en-IN"/>
        </w:rPr>
        <w:t>figsize</w:t>
      </w:r>
      <w:proofErr w:type="spellEnd"/>
      <w:proofErr w:type="gramStart"/>
      <w:r w:rsidRPr="00697687">
        <w:rPr>
          <w:sz w:val="24"/>
          <w:szCs w:val="24"/>
          <w:lang w:val="en-IN"/>
        </w:rPr>
        <w:t>=(</w:t>
      </w:r>
      <w:proofErr w:type="gramEnd"/>
      <w:r w:rsidRPr="00697687">
        <w:rPr>
          <w:sz w:val="24"/>
          <w:szCs w:val="24"/>
          <w:lang w:val="en-IN"/>
        </w:rPr>
        <w:t>6,4))</w:t>
      </w:r>
    </w:p>
    <w:p w14:paraId="37D33CA8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plt.scatter</w:t>
      </w:r>
      <w:proofErr w:type="spellEnd"/>
      <w:proofErr w:type="gramEnd"/>
      <w:r w:rsidRPr="00697687">
        <w:rPr>
          <w:sz w:val="24"/>
          <w:szCs w:val="24"/>
          <w:lang w:val="en-IN"/>
        </w:rPr>
        <w:t>(</w:t>
      </w:r>
      <w:proofErr w:type="gramStart"/>
      <w:r w:rsidRPr="00697687">
        <w:rPr>
          <w:sz w:val="24"/>
          <w:szCs w:val="24"/>
          <w:lang w:val="en-IN"/>
        </w:rPr>
        <w:t>range(</w:t>
      </w:r>
      <w:proofErr w:type="gramEnd"/>
      <w:r w:rsidRPr="00697687">
        <w:rPr>
          <w:sz w:val="24"/>
          <w:szCs w:val="24"/>
          <w:lang w:val="en-IN"/>
        </w:rPr>
        <w:t xml:space="preserve">100), numbers, </w:t>
      </w:r>
      <w:proofErr w:type="spellStart"/>
      <w:r w:rsidRPr="00697687">
        <w:rPr>
          <w:sz w:val="24"/>
          <w:szCs w:val="24"/>
          <w:lang w:val="en-IN"/>
        </w:rPr>
        <w:t>color</w:t>
      </w:r>
      <w:proofErr w:type="spellEnd"/>
      <w:r w:rsidRPr="00697687">
        <w:rPr>
          <w:sz w:val="24"/>
          <w:szCs w:val="24"/>
          <w:lang w:val="en-IN"/>
        </w:rPr>
        <w:t>='red')</w:t>
      </w:r>
    </w:p>
    <w:p w14:paraId="3DCAC442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plt.title</w:t>
      </w:r>
      <w:proofErr w:type="spellEnd"/>
      <w:proofErr w:type="gramEnd"/>
      <w:r w:rsidRPr="00697687">
        <w:rPr>
          <w:sz w:val="24"/>
          <w:szCs w:val="24"/>
          <w:lang w:val="en-IN"/>
        </w:rPr>
        <w:t>("Scatter Plot of Random Numbers")</w:t>
      </w:r>
    </w:p>
    <w:p w14:paraId="26D7FFE7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plt.xlabel</w:t>
      </w:r>
      <w:proofErr w:type="spellEnd"/>
      <w:proofErr w:type="gramEnd"/>
      <w:r w:rsidRPr="00697687">
        <w:rPr>
          <w:sz w:val="24"/>
          <w:szCs w:val="24"/>
          <w:lang w:val="en-IN"/>
        </w:rPr>
        <w:t>("Index")</w:t>
      </w:r>
    </w:p>
    <w:p w14:paraId="47811849" w14:textId="77777777" w:rsidR="00697687" w:rsidRP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plt.ylabel</w:t>
      </w:r>
      <w:proofErr w:type="spellEnd"/>
      <w:proofErr w:type="gramEnd"/>
      <w:r w:rsidRPr="00697687">
        <w:rPr>
          <w:sz w:val="24"/>
          <w:szCs w:val="24"/>
          <w:lang w:val="en-IN"/>
        </w:rPr>
        <w:t>("Value")</w:t>
      </w:r>
    </w:p>
    <w:p w14:paraId="3E8D7A6B" w14:textId="77777777" w:rsidR="00697687" w:rsidRDefault="00697687" w:rsidP="00697687">
      <w:pPr>
        <w:rPr>
          <w:sz w:val="24"/>
          <w:szCs w:val="24"/>
          <w:lang w:val="en-IN"/>
        </w:rPr>
      </w:pPr>
      <w:proofErr w:type="spellStart"/>
      <w:proofErr w:type="gramStart"/>
      <w:r w:rsidRPr="00697687">
        <w:rPr>
          <w:sz w:val="24"/>
          <w:szCs w:val="24"/>
          <w:lang w:val="en-IN"/>
        </w:rPr>
        <w:t>plt.show</w:t>
      </w:r>
      <w:proofErr w:type="spellEnd"/>
      <w:proofErr w:type="gramEnd"/>
      <w:r w:rsidRPr="00697687">
        <w:rPr>
          <w:sz w:val="24"/>
          <w:szCs w:val="24"/>
          <w:lang w:val="en-IN"/>
        </w:rPr>
        <w:t>()</w:t>
      </w:r>
    </w:p>
    <w:p w14:paraId="697E2843" w14:textId="77777777" w:rsidR="00697687" w:rsidRDefault="00697687" w:rsidP="00697687">
      <w:pPr>
        <w:rPr>
          <w:sz w:val="24"/>
          <w:szCs w:val="24"/>
          <w:lang w:val="en-IN"/>
        </w:rPr>
      </w:pPr>
    </w:p>
    <w:p w14:paraId="2CA5FAC6" w14:textId="08606DD3" w:rsidR="00697687" w:rsidRDefault="00697687" w:rsidP="00697687">
      <w:pPr>
        <w:rPr>
          <w:b/>
          <w:bCs/>
          <w:sz w:val="40"/>
          <w:szCs w:val="40"/>
          <w:lang w:val="en-IN"/>
        </w:rPr>
      </w:pPr>
      <w:proofErr w:type="gramStart"/>
      <w:r w:rsidRPr="00697687">
        <w:rPr>
          <w:b/>
          <w:bCs/>
          <w:sz w:val="40"/>
          <w:szCs w:val="40"/>
          <w:lang w:val="en-IN"/>
        </w:rPr>
        <w:t>OUTPUT:-</w:t>
      </w:r>
      <w:proofErr w:type="gramEnd"/>
    </w:p>
    <w:p w14:paraId="23579766" w14:textId="03FAF8BB" w:rsidR="00697687" w:rsidRDefault="00697687" w:rsidP="00697687">
      <w:pPr>
        <w:rPr>
          <w:b/>
          <w:bCs/>
          <w:sz w:val="40"/>
          <w:szCs w:val="40"/>
          <w:lang w:val="en-IN"/>
        </w:rPr>
      </w:pPr>
      <w:r w:rsidRPr="00697687">
        <w:rPr>
          <w:b/>
          <w:bCs/>
          <w:sz w:val="40"/>
          <w:szCs w:val="40"/>
          <w:lang w:val="en-IN"/>
        </w:rPr>
        <w:lastRenderedPageBreak/>
        <w:drawing>
          <wp:inline distT="0" distB="0" distL="0" distR="0" wp14:anchorId="4E24D35B" wp14:editId="6F323122">
            <wp:extent cx="3886200" cy="2422732"/>
            <wp:effectExtent l="0" t="0" r="0" b="0"/>
            <wp:docPr id="1875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901" cy="24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939A" w14:textId="0CCEC895" w:rsidR="00697687" w:rsidRDefault="00697687">
      <w:pPr>
        <w:rPr>
          <w:sz w:val="24"/>
          <w:szCs w:val="24"/>
        </w:rPr>
      </w:pPr>
      <w:r w:rsidRPr="00697687">
        <w:rPr>
          <w:b/>
          <w:bCs/>
          <w:sz w:val="40"/>
          <w:szCs w:val="40"/>
          <w:lang w:val="en-IN"/>
        </w:rPr>
        <w:drawing>
          <wp:inline distT="0" distB="0" distL="0" distR="0" wp14:anchorId="292FC2EE" wp14:editId="15C2FE95">
            <wp:extent cx="5486400" cy="2628900"/>
            <wp:effectExtent l="0" t="0" r="0" b="0"/>
            <wp:docPr id="153279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687">
        <w:rPr>
          <w:sz w:val="24"/>
          <w:szCs w:val="24"/>
        </w:rPr>
        <w:drawing>
          <wp:inline distT="0" distB="0" distL="0" distR="0" wp14:anchorId="42D99EFF" wp14:editId="489B6717">
            <wp:extent cx="5486400" cy="2903220"/>
            <wp:effectExtent l="0" t="0" r="0" b="0"/>
            <wp:docPr id="95525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4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43C5" w14:textId="22721E09" w:rsidR="00697687" w:rsidRDefault="00697687">
      <w:pPr>
        <w:rPr>
          <w:sz w:val="24"/>
          <w:szCs w:val="24"/>
        </w:rPr>
      </w:pPr>
      <w:r w:rsidRPr="00697687">
        <w:rPr>
          <w:sz w:val="24"/>
          <w:szCs w:val="24"/>
        </w:rPr>
        <w:lastRenderedPageBreak/>
        <w:drawing>
          <wp:inline distT="0" distB="0" distL="0" distR="0" wp14:anchorId="0EF7142B" wp14:editId="1C05ADBA">
            <wp:extent cx="5486400" cy="2522220"/>
            <wp:effectExtent l="0" t="0" r="0" b="0"/>
            <wp:docPr id="17444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64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5DB5" w14:textId="21D5C7A6" w:rsidR="00697687" w:rsidRDefault="00697687">
      <w:pPr>
        <w:rPr>
          <w:sz w:val="24"/>
          <w:szCs w:val="24"/>
        </w:rPr>
      </w:pPr>
      <w:r w:rsidRPr="00697687">
        <w:rPr>
          <w:sz w:val="24"/>
          <w:szCs w:val="24"/>
        </w:rPr>
        <w:drawing>
          <wp:inline distT="0" distB="0" distL="0" distR="0" wp14:anchorId="2158E141" wp14:editId="185D4093">
            <wp:extent cx="5486400" cy="3520440"/>
            <wp:effectExtent l="0" t="0" r="0" b="3810"/>
            <wp:docPr id="7367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7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60A3" w14:textId="77777777" w:rsidR="00697687" w:rsidRDefault="00697687">
      <w:pPr>
        <w:rPr>
          <w:sz w:val="24"/>
          <w:szCs w:val="24"/>
        </w:rPr>
      </w:pPr>
    </w:p>
    <w:p w14:paraId="26E3C3F8" w14:textId="77777777" w:rsidR="00697687" w:rsidRDefault="00697687">
      <w:pPr>
        <w:rPr>
          <w:sz w:val="24"/>
          <w:szCs w:val="24"/>
        </w:rPr>
      </w:pPr>
    </w:p>
    <w:p w14:paraId="13798CF1" w14:textId="77777777" w:rsidR="00697687" w:rsidRDefault="00697687">
      <w:pPr>
        <w:rPr>
          <w:sz w:val="24"/>
          <w:szCs w:val="24"/>
        </w:rPr>
      </w:pPr>
    </w:p>
    <w:p w14:paraId="374703F2" w14:textId="77777777" w:rsidR="00697687" w:rsidRDefault="00697687">
      <w:pPr>
        <w:rPr>
          <w:sz w:val="24"/>
          <w:szCs w:val="24"/>
        </w:rPr>
      </w:pPr>
    </w:p>
    <w:p w14:paraId="572DC2F3" w14:textId="77777777" w:rsidR="00697687" w:rsidRDefault="00697687">
      <w:pPr>
        <w:rPr>
          <w:sz w:val="24"/>
          <w:szCs w:val="24"/>
        </w:rPr>
      </w:pPr>
    </w:p>
    <w:p w14:paraId="44F4398B" w14:textId="77777777" w:rsidR="00697687" w:rsidRDefault="00697687">
      <w:pPr>
        <w:rPr>
          <w:sz w:val="24"/>
          <w:szCs w:val="24"/>
        </w:rPr>
      </w:pPr>
    </w:p>
    <w:p w14:paraId="71A32D85" w14:textId="34D9B1F2" w:rsidR="00697687" w:rsidRDefault="002E7B2F">
      <w:pPr>
        <w:rPr>
          <w:b/>
          <w:bCs/>
          <w:sz w:val="40"/>
          <w:szCs w:val="40"/>
        </w:rPr>
      </w:pPr>
      <w:r w:rsidRPr="002E7B2F">
        <w:rPr>
          <w:b/>
          <w:bCs/>
          <w:sz w:val="40"/>
          <w:szCs w:val="40"/>
        </w:rPr>
        <w:lastRenderedPageBreak/>
        <w:t>Assignment 4 - Pearson’s Correlation Coefficient and Scatter Matrix Plot Using Iris Dataset</w:t>
      </w:r>
    </w:p>
    <w:p w14:paraId="24690868" w14:textId="77777777" w:rsidR="002E7B2F" w:rsidRDefault="002E7B2F">
      <w:pPr>
        <w:rPr>
          <w:sz w:val="24"/>
          <w:szCs w:val="24"/>
        </w:rPr>
      </w:pPr>
    </w:p>
    <w:p w14:paraId="1EBCEF5D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import pandas as pd</w:t>
      </w:r>
    </w:p>
    <w:p w14:paraId="51377942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2E7B2F">
        <w:rPr>
          <w:sz w:val="24"/>
          <w:szCs w:val="24"/>
          <w:lang w:val="en-IN"/>
        </w:rPr>
        <w:t>matplotlib.pyplot</w:t>
      </w:r>
      <w:proofErr w:type="spellEnd"/>
      <w:proofErr w:type="gramEnd"/>
      <w:r w:rsidRPr="002E7B2F">
        <w:rPr>
          <w:sz w:val="24"/>
          <w:szCs w:val="24"/>
          <w:lang w:val="en-IN"/>
        </w:rPr>
        <w:t xml:space="preserve"> as </w:t>
      </w:r>
      <w:proofErr w:type="spellStart"/>
      <w:r w:rsidRPr="002E7B2F">
        <w:rPr>
          <w:sz w:val="24"/>
          <w:szCs w:val="24"/>
          <w:lang w:val="en-IN"/>
        </w:rPr>
        <w:t>plt</w:t>
      </w:r>
      <w:proofErr w:type="spellEnd"/>
    </w:p>
    <w:p w14:paraId="5833B4D6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2E7B2F">
        <w:rPr>
          <w:sz w:val="24"/>
          <w:szCs w:val="24"/>
          <w:lang w:val="en-IN"/>
        </w:rPr>
        <w:t>pandas.plotting</w:t>
      </w:r>
      <w:proofErr w:type="spellEnd"/>
      <w:proofErr w:type="gramEnd"/>
      <w:r w:rsidRPr="002E7B2F">
        <w:rPr>
          <w:sz w:val="24"/>
          <w:szCs w:val="24"/>
          <w:lang w:val="en-IN"/>
        </w:rPr>
        <w:t xml:space="preserve"> import </w:t>
      </w:r>
      <w:proofErr w:type="spellStart"/>
      <w:r w:rsidRPr="002E7B2F">
        <w:rPr>
          <w:sz w:val="24"/>
          <w:szCs w:val="24"/>
          <w:lang w:val="en-IN"/>
        </w:rPr>
        <w:t>scatter_matrix</w:t>
      </w:r>
      <w:proofErr w:type="spellEnd"/>
    </w:p>
    <w:p w14:paraId="52AD6A1B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2E7B2F">
        <w:rPr>
          <w:sz w:val="24"/>
          <w:szCs w:val="24"/>
          <w:lang w:val="en-IN"/>
        </w:rPr>
        <w:t>sklearn.datasets</w:t>
      </w:r>
      <w:proofErr w:type="spellEnd"/>
      <w:proofErr w:type="gramEnd"/>
      <w:r w:rsidRPr="002E7B2F">
        <w:rPr>
          <w:sz w:val="24"/>
          <w:szCs w:val="24"/>
          <w:lang w:val="en-IN"/>
        </w:rPr>
        <w:t xml:space="preserve"> import </w:t>
      </w:r>
      <w:proofErr w:type="spellStart"/>
      <w:r w:rsidRPr="002E7B2F">
        <w:rPr>
          <w:sz w:val="24"/>
          <w:szCs w:val="24"/>
          <w:lang w:val="en-IN"/>
        </w:rPr>
        <w:t>load_iris</w:t>
      </w:r>
      <w:proofErr w:type="spellEnd"/>
    </w:p>
    <w:p w14:paraId="61CC6B05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A327727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Load Iris dataset</w:t>
      </w:r>
    </w:p>
    <w:p w14:paraId="7D121949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iris = </w:t>
      </w:r>
      <w:proofErr w:type="spellStart"/>
      <w:r w:rsidRPr="002E7B2F">
        <w:rPr>
          <w:sz w:val="24"/>
          <w:szCs w:val="24"/>
          <w:lang w:val="en-IN"/>
        </w:rPr>
        <w:t>load_</w:t>
      </w:r>
      <w:proofErr w:type="gramStart"/>
      <w:r w:rsidRPr="002E7B2F">
        <w:rPr>
          <w:sz w:val="24"/>
          <w:szCs w:val="24"/>
          <w:lang w:val="en-IN"/>
        </w:rPr>
        <w:t>iris</w:t>
      </w:r>
      <w:proofErr w:type="spellEnd"/>
      <w:r w:rsidRPr="002E7B2F">
        <w:rPr>
          <w:sz w:val="24"/>
          <w:szCs w:val="24"/>
          <w:lang w:val="en-IN"/>
        </w:rPr>
        <w:t>(</w:t>
      </w:r>
      <w:proofErr w:type="gramEnd"/>
      <w:r w:rsidRPr="002E7B2F">
        <w:rPr>
          <w:sz w:val="24"/>
          <w:szCs w:val="24"/>
          <w:lang w:val="en-IN"/>
        </w:rPr>
        <w:t>)</w:t>
      </w:r>
    </w:p>
    <w:p w14:paraId="3A610B1E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37F452A5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# Create </w:t>
      </w:r>
      <w:proofErr w:type="spellStart"/>
      <w:r w:rsidRPr="002E7B2F">
        <w:rPr>
          <w:sz w:val="24"/>
          <w:szCs w:val="24"/>
          <w:lang w:val="en-IN"/>
        </w:rPr>
        <w:t>DataFrame</w:t>
      </w:r>
      <w:proofErr w:type="spellEnd"/>
    </w:p>
    <w:p w14:paraId="33134821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2E7B2F">
        <w:rPr>
          <w:sz w:val="24"/>
          <w:szCs w:val="24"/>
          <w:lang w:val="en-IN"/>
        </w:rPr>
        <w:t>pd.DataFrame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iris.data</w:t>
      </w:r>
      <w:proofErr w:type="spellEnd"/>
      <w:r w:rsidRPr="002E7B2F">
        <w:rPr>
          <w:sz w:val="24"/>
          <w:szCs w:val="24"/>
          <w:lang w:val="en-IN"/>
        </w:rPr>
        <w:t>, columns=</w:t>
      </w:r>
      <w:proofErr w:type="spellStart"/>
      <w:proofErr w:type="gramStart"/>
      <w:r w:rsidRPr="002E7B2F">
        <w:rPr>
          <w:sz w:val="24"/>
          <w:szCs w:val="24"/>
          <w:lang w:val="en-IN"/>
        </w:rPr>
        <w:t>iris.feature</w:t>
      </w:r>
      <w:proofErr w:type="gramEnd"/>
      <w:r w:rsidRPr="002E7B2F">
        <w:rPr>
          <w:sz w:val="24"/>
          <w:szCs w:val="24"/>
          <w:lang w:val="en-IN"/>
        </w:rPr>
        <w:t>_names</w:t>
      </w:r>
      <w:proofErr w:type="spellEnd"/>
      <w:r w:rsidRPr="002E7B2F">
        <w:rPr>
          <w:sz w:val="24"/>
          <w:szCs w:val="24"/>
          <w:lang w:val="en-IN"/>
        </w:rPr>
        <w:t>)</w:t>
      </w:r>
    </w:p>
    <w:p w14:paraId="05C2D8B5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1F004C81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Add class column</w:t>
      </w:r>
    </w:p>
    <w:p w14:paraId="6983C5E8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 xml:space="preserve">] = </w:t>
      </w:r>
      <w:proofErr w:type="spellStart"/>
      <w:proofErr w:type="gramStart"/>
      <w:r w:rsidRPr="002E7B2F">
        <w:rPr>
          <w:sz w:val="24"/>
          <w:szCs w:val="24"/>
          <w:lang w:val="en-IN"/>
        </w:rPr>
        <w:t>iris.target</w:t>
      </w:r>
      <w:proofErr w:type="spellEnd"/>
      <w:proofErr w:type="gramEnd"/>
    </w:p>
    <w:p w14:paraId="7F4C3556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29A71F34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"First 3 rows of dataset")</w:t>
      </w:r>
    </w:p>
    <w:p w14:paraId="0B64C438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</w:t>
      </w:r>
      <w:proofErr w:type="spellStart"/>
      <w:proofErr w:type="gramStart"/>
      <w:r w:rsidRPr="002E7B2F">
        <w:rPr>
          <w:sz w:val="24"/>
          <w:szCs w:val="24"/>
          <w:lang w:val="en-IN"/>
        </w:rPr>
        <w:t>df.head</w:t>
      </w:r>
      <w:proofErr w:type="spellEnd"/>
      <w:proofErr w:type="gramEnd"/>
      <w:r w:rsidRPr="002E7B2F">
        <w:rPr>
          <w:sz w:val="24"/>
          <w:szCs w:val="24"/>
          <w:lang w:val="en-IN"/>
        </w:rPr>
        <w:t>(3))</w:t>
      </w:r>
    </w:p>
    <w:p w14:paraId="33C83FE8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24487D87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Select three feature pairs</w:t>
      </w:r>
    </w:p>
    <w:p w14:paraId="0C045A25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nPearson</w:t>
      </w:r>
      <w:proofErr w:type="spellEnd"/>
      <w:r w:rsidRPr="002E7B2F">
        <w:rPr>
          <w:sz w:val="24"/>
          <w:szCs w:val="24"/>
          <w:lang w:val="en-IN"/>
        </w:rPr>
        <w:t xml:space="preserve"> Correlation Coefficient for Feature Pairs")</w:t>
      </w:r>
    </w:p>
    <w:p w14:paraId="1E02F677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2B5EF78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lastRenderedPageBreak/>
        <w:t xml:space="preserve">corr1 = 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'sepal length (cm)'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'sepal width (cm)'])</w:t>
      </w:r>
    </w:p>
    <w:p w14:paraId="48B0D04B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nSepal</w:t>
      </w:r>
      <w:proofErr w:type="spellEnd"/>
      <w:r w:rsidRPr="002E7B2F">
        <w:rPr>
          <w:sz w:val="24"/>
          <w:szCs w:val="24"/>
          <w:lang w:val="en-IN"/>
        </w:rPr>
        <w:t xml:space="preserve"> Length vs Sepal Width")</w:t>
      </w:r>
    </w:p>
    <w:p w14:paraId="4233B745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print(corr1)</w:t>
      </w:r>
    </w:p>
    <w:p w14:paraId="550AACBB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15915389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corr2 = 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'petal length (cm)'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'petal width (cm)'])</w:t>
      </w:r>
    </w:p>
    <w:p w14:paraId="033E5AD5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nPetal</w:t>
      </w:r>
      <w:proofErr w:type="spellEnd"/>
      <w:r w:rsidRPr="002E7B2F">
        <w:rPr>
          <w:sz w:val="24"/>
          <w:szCs w:val="24"/>
          <w:lang w:val="en-IN"/>
        </w:rPr>
        <w:t xml:space="preserve"> Length vs Petal Width")</w:t>
      </w:r>
    </w:p>
    <w:p w14:paraId="0A2F495E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print(corr2)</w:t>
      </w:r>
    </w:p>
    <w:p w14:paraId="531E402A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4A9071C0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corr3 = 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'sepal length (cm)'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'petal length (cm)'])</w:t>
      </w:r>
    </w:p>
    <w:p w14:paraId="2268AFE3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nSepal</w:t>
      </w:r>
      <w:proofErr w:type="spellEnd"/>
      <w:r w:rsidRPr="002E7B2F">
        <w:rPr>
          <w:sz w:val="24"/>
          <w:szCs w:val="24"/>
          <w:lang w:val="en-IN"/>
        </w:rPr>
        <w:t xml:space="preserve"> Length vs Petal Length")</w:t>
      </w:r>
    </w:p>
    <w:p w14:paraId="253068D7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print(corr3)</w:t>
      </w:r>
    </w:p>
    <w:p w14:paraId="4D32BD9F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2EA15B79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Compute PCC between features and class</w:t>
      </w:r>
    </w:p>
    <w:p w14:paraId="7F3EFB35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nPearson</w:t>
      </w:r>
      <w:proofErr w:type="spellEnd"/>
      <w:r w:rsidRPr="002E7B2F">
        <w:rPr>
          <w:sz w:val="24"/>
          <w:szCs w:val="24"/>
          <w:lang w:val="en-IN"/>
        </w:rPr>
        <w:t xml:space="preserve"> Correlation Coefficient between Features and Class")</w:t>
      </w:r>
    </w:p>
    <w:p w14:paraId="2E3820AF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3A4A99F0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for column in </w:t>
      </w:r>
      <w:proofErr w:type="spellStart"/>
      <w:proofErr w:type="gramStart"/>
      <w:r w:rsidRPr="002E7B2F">
        <w:rPr>
          <w:sz w:val="24"/>
          <w:szCs w:val="24"/>
          <w:lang w:val="en-IN"/>
        </w:rPr>
        <w:t>df.columns</w:t>
      </w:r>
      <w:proofErr w:type="spellEnd"/>
      <w:r w:rsidRPr="002E7B2F">
        <w:rPr>
          <w:sz w:val="24"/>
          <w:szCs w:val="24"/>
          <w:lang w:val="en-IN"/>
        </w:rPr>
        <w:t>[:-</w:t>
      </w:r>
      <w:proofErr w:type="gramEnd"/>
      <w:r w:rsidRPr="002E7B2F">
        <w:rPr>
          <w:sz w:val="24"/>
          <w:szCs w:val="24"/>
          <w:lang w:val="en-IN"/>
        </w:rPr>
        <w:t>1]:</w:t>
      </w:r>
    </w:p>
    <w:p w14:paraId="5B006726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    value = 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[column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>])</w:t>
      </w:r>
    </w:p>
    <w:p w14:paraId="39820A47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    </w:t>
      </w: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column, ":", value)</w:t>
      </w:r>
    </w:p>
    <w:p w14:paraId="4CD107BB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0A2264C8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Scatter Matrix Plot for each class separately</w:t>
      </w:r>
    </w:p>
    <w:p w14:paraId="648109F2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45677915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# </w:t>
      </w:r>
      <w:proofErr w:type="spellStart"/>
      <w:r w:rsidRPr="002E7B2F">
        <w:rPr>
          <w:sz w:val="24"/>
          <w:szCs w:val="24"/>
          <w:lang w:val="en-IN"/>
        </w:rPr>
        <w:t>Setosa</w:t>
      </w:r>
      <w:proofErr w:type="spellEnd"/>
    </w:p>
    <w:p w14:paraId="2D9CF13F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nDisplaying</w:t>
      </w:r>
      <w:proofErr w:type="spellEnd"/>
      <w:r w:rsidRPr="002E7B2F">
        <w:rPr>
          <w:sz w:val="24"/>
          <w:szCs w:val="24"/>
          <w:lang w:val="en-IN"/>
        </w:rPr>
        <w:t xml:space="preserve"> Scatter Matrix for </w:t>
      </w:r>
      <w:proofErr w:type="spellStart"/>
      <w:r w:rsidRPr="002E7B2F">
        <w:rPr>
          <w:sz w:val="24"/>
          <w:szCs w:val="24"/>
          <w:lang w:val="en-IN"/>
        </w:rPr>
        <w:t>Setosa</w:t>
      </w:r>
      <w:proofErr w:type="spellEnd"/>
      <w:r w:rsidRPr="002E7B2F">
        <w:rPr>
          <w:sz w:val="24"/>
          <w:szCs w:val="24"/>
          <w:lang w:val="en-IN"/>
        </w:rPr>
        <w:t>")</w:t>
      </w:r>
    </w:p>
    <w:p w14:paraId="78DFD6D3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setosa</w:t>
      </w:r>
      <w:proofErr w:type="spellEnd"/>
      <w:r w:rsidRPr="002E7B2F">
        <w:rPr>
          <w:sz w:val="24"/>
          <w:szCs w:val="24"/>
          <w:lang w:val="en-IN"/>
        </w:rPr>
        <w:t xml:space="preserve"> = 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>] == 0]</w:t>
      </w:r>
    </w:p>
    <w:p w14:paraId="3E414DCB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6A52495F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lastRenderedPageBreak/>
        <w:t>scatter_</w:t>
      </w:r>
      <w:proofErr w:type="gramStart"/>
      <w:r w:rsidRPr="002E7B2F">
        <w:rPr>
          <w:sz w:val="24"/>
          <w:szCs w:val="24"/>
          <w:lang w:val="en-IN"/>
        </w:rPr>
        <w:t>matrix</w:t>
      </w:r>
      <w:proofErr w:type="spell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setosa.iloc</w:t>
      </w:r>
      <w:proofErr w:type="spellEnd"/>
      <w:r w:rsidRPr="002E7B2F">
        <w:rPr>
          <w:sz w:val="24"/>
          <w:szCs w:val="24"/>
          <w:lang w:val="en-IN"/>
        </w:rPr>
        <w:t>[:,</w:t>
      </w:r>
      <w:proofErr w:type="gramEnd"/>
      <w:r w:rsidRPr="002E7B2F">
        <w:rPr>
          <w:sz w:val="24"/>
          <w:szCs w:val="24"/>
          <w:lang w:val="en-IN"/>
        </w:rPr>
        <w:t xml:space="preserve"> :-1], </w:t>
      </w:r>
      <w:proofErr w:type="spellStart"/>
      <w:r w:rsidRPr="002E7B2F">
        <w:rPr>
          <w:sz w:val="24"/>
          <w:szCs w:val="24"/>
          <w:lang w:val="en-IN"/>
        </w:rPr>
        <w:t>figsize</w:t>
      </w:r>
      <w:proofErr w:type="spellEnd"/>
      <w:proofErr w:type="gramStart"/>
      <w:r w:rsidRPr="002E7B2F">
        <w:rPr>
          <w:sz w:val="24"/>
          <w:szCs w:val="24"/>
          <w:lang w:val="en-IN"/>
        </w:rPr>
        <w:t>=(</w:t>
      </w:r>
      <w:proofErr w:type="gramEnd"/>
      <w:r w:rsidRPr="002E7B2F">
        <w:rPr>
          <w:sz w:val="24"/>
          <w:szCs w:val="24"/>
          <w:lang w:val="en-IN"/>
        </w:rPr>
        <w:t xml:space="preserve">8,8), </w:t>
      </w:r>
      <w:proofErr w:type="spellStart"/>
      <w:r w:rsidRPr="002E7B2F">
        <w:rPr>
          <w:sz w:val="24"/>
          <w:szCs w:val="24"/>
          <w:lang w:val="en-IN"/>
        </w:rPr>
        <w:t>color</w:t>
      </w:r>
      <w:proofErr w:type="spellEnd"/>
      <w:r w:rsidRPr="002E7B2F">
        <w:rPr>
          <w:sz w:val="24"/>
          <w:szCs w:val="24"/>
          <w:lang w:val="en-IN"/>
        </w:rPr>
        <w:t>='red')</w:t>
      </w:r>
    </w:p>
    <w:p w14:paraId="71D5BF8A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proofErr w:type="gramStart"/>
      <w:r w:rsidRPr="002E7B2F">
        <w:rPr>
          <w:sz w:val="24"/>
          <w:szCs w:val="24"/>
          <w:lang w:val="en-IN"/>
        </w:rPr>
        <w:t>plt.suptitle</w:t>
      </w:r>
      <w:proofErr w:type="spellEnd"/>
      <w:proofErr w:type="gramEnd"/>
      <w:r w:rsidRPr="002E7B2F">
        <w:rPr>
          <w:sz w:val="24"/>
          <w:szCs w:val="24"/>
          <w:lang w:val="en-IN"/>
        </w:rPr>
        <w:t xml:space="preserve">("Scatter Matrix - </w:t>
      </w:r>
      <w:proofErr w:type="spellStart"/>
      <w:r w:rsidRPr="002E7B2F">
        <w:rPr>
          <w:sz w:val="24"/>
          <w:szCs w:val="24"/>
          <w:lang w:val="en-IN"/>
        </w:rPr>
        <w:t>Setosa</w:t>
      </w:r>
      <w:proofErr w:type="spellEnd"/>
      <w:r w:rsidRPr="002E7B2F">
        <w:rPr>
          <w:sz w:val="24"/>
          <w:szCs w:val="24"/>
          <w:lang w:val="en-IN"/>
        </w:rPr>
        <w:t>")</w:t>
      </w:r>
    </w:p>
    <w:p w14:paraId="3021FEE7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proofErr w:type="gramStart"/>
      <w:r w:rsidRPr="002E7B2F">
        <w:rPr>
          <w:sz w:val="24"/>
          <w:szCs w:val="24"/>
          <w:lang w:val="en-IN"/>
        </w:rPr>
        <w:t>plt.show</w:t>
      </w:r>
      <w:proofErr w:type="spellEnd"/>
      <w:proofErr w:type="gramEnd"/>
      <w:r w:rsidRPr="002E7B2F">
        <w:rPr>
          <w:sz w:val="24"/>
          <w:szCs w:val="24"/>
          <w:lang w:val="en-IN"/>
        </w:rPr>
        <w:t>()</w:t>
      </w:r>
    </w:p>
    <w:p w14:paraId="233CC1CE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6CE3C62A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Versicolor</w:t>
      </w:r>
    </w:p>
    <w:p w14:paraId="79361A49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nDisplaying</w:t>
      </w:r>
      <w:proofErr w:type="spellEnd"/>
      <w:r w:rsidRPr="002E7B2F">
        <w:rPr>
          <w:sz w:val="24"/>
          <w:szCs w:val="24"/>
          <w:lang w:val="en-IN"/>
        </w:rPr>
        <w:t xml:space="preserve"> Scatter Matrix for Versicolor")</w:t>
      </w:r>
    </w:p>
    <w:p w14:paraId="2B9B6B6A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versicolor = 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>] == 1]</w:t>
      </w:r>
    </w:p>
    <w:p w14:paraId="047495F5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07A98052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scatter_</w:t>
      </w:r>
      <w:proofErr w:type="gramStart"/>
      <w:r w:rsidRPr="002E7B2F">
        <w:rPr>
          <w:sz w:val="24"/>
          <w:szCs w:val="24"/>
          <w:lang w:val="en-IN"/>
        </w:rPr>
        <w:t>matrix</w:t>
      </w:r>
      <w:proofErr w:type="spell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versicolor.iloc</w:t>
      </w:r>
      <w:proofErr w:type="spellEnd"/>
      <w:r w:rsidRPr="002E7B2F">
        <w:rPr>
          <w:sz w:val="24"/>
          <w:szCs w:val="24"/>
          <w:lang w:val="en-IN"/>
        </w:rPr>
        <w:t>[:,</w:t>
      </w:r>
      <w:proofErr w:type="gramEnd"/>
      <w:r w:rsidRPr="002E7B2F">
        <w:rPr>
          <w:sz w:val="24"/>
          <w:szCs w:val="24"/>
          <w:lang w:val="en-IN"/>
        </w:rPr>
        <w:t xml:space="preserve"> :-1], </w:t>
      </w:r>
      <w:proofErr w:type="spellStart"/>
      <w:r w:rsidRPr="002E7B2F">
        <w:rPr>
          <w:sz w:val="24"/>
          <w:szCs w:val="24"/>
          <w:lang w:val="en-IN"/>
        </w:rPr>
        <w:t>figsize</w:t>
      </w:r>
      <w:proofErr w:type="spellEnd"/>
      <w:proofErr w:type="gramStart"/>
      <w:r w:rsidRPr="002E7B2F">
        <w:rPr>
          <w:sz w:val="24"/>
          <w:szCs w:val="24"/>
          <w:lang w:val="en-IN"/>
        </w:rPr>
        <w:t>=(</w:t>
      </w:r>
      <w:proofErr w:type="gramEnd"/>
      <w:r w:rsidRPr="002E7B2F">
        <w:rPr>
          <w:sz w:val="24"/>
          <w:szCs w:val="24"/>
          <w:lang w:val="en-IN"/>
        </w:rPr>
        <w:t xml:space="preserve">8,8), </w:t>
      </w:r>
      <w:proofErr w:type="spellStart"/>
      <w:r w:rsidRPr="002E7B2F">
        <w:rPr>
          <w:sz w:val="24"/>
          <w:szCs w:val="24"/>
          <w:lang w:val="en-IN"/>
        </w:rPr>
        <w:t>color</w:t>
      </w:r>
      <w:proofErr w:type="spellEnd"/>
      <w:r w:rsidRPr="002E7B2F">
        <w:rPr>
          <w:sz w:val="24"/>
          <w:szCs w:val="24"/>
          <w:lang w:val="en-IN"/>
        </w:rPr>
        <w:t>='green')</w:t>
      </w:r>
    </w:p>
    <w:p w14:paraId="0CAC72A1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proofErr w:type="gramStart"/>
      <w:r w:rsidRPr="002E7B2F">
        <w:rPr>
          <w:sz w:val="24"/>
          <w:szCs w:val="24"/>
          <w:lang w:val="en-IN"/>
        </w:rPr>
        <w:t>plt.suptitle</w:t>
      </w:r>
      <w:proofErr w:type="spellEnd"/>
      <w:proofErr w:type="gramEnd"/>
      <w:r w:rsidRPr="002E7B2F">
        <w:rPr>
          <w:sz w:val="24"/>
          <w:szCs w:val="24"/>
          <w:lang w:val="en-IN"/>
        </w:rPr>
        <w:t>("Scatter Matrix - Versicolor")</w:t>
      </w:r>
    </w:p>
    <w:p w14:paraId="4EB63DBD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proofErr w:type="gramStart"/>
      <w:r w:rsidRPr="002E7B2F">
        <w:rPr>
          <w:sz w:val="24"/>
          <w:szCs w:val="24"/>
          <w:lang w:val="en-IN"/>
        </w:rPr>
        <w:t>plt.show</w:t>
      </w:r>
      <w:proofErr w:type="spellEnd"/>
      <w:proofErr w:type="gramEnd"/>
      <w:r w:rsidRPr="002E7B2F">
        <w:rPr>
          <w:sz w:val="24"/>
          <w:szCs w:val="24"/>
          <w:lang w:val="en-IN"/>
        </w:rPr>
        <w:t>()</w:t>
      </w:r>
    </w:p>
    <w:p w14:paraId="406B5ECA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2205122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Virginica</w:t>
      </w:r>
    </w:p>
    <w:p w14:paraId="5CD578D1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nDisplaying</w:t>
      </w:r>
      <w:proofErr w:type="spellEnd"/>
      <w:r w:rsidRPr="002E7B2F">
        <w:rPr>
          <w:sz w:val="24"/>
          <w:szCs w:val="24"/>
          <w:lang w:val="en-IN"/>
        </w:rPr>
        <w:t xml:space="preserve"> Scatter Matrix for Virginica")</w:t>
      </w:r>
    </w:p>
    <w:p w14:paraId="0488C052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virginica = 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>] == 2]</w:t>
      </w:r>
    </w:p>
    <w:p w14:paraId="0D46CDD4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052EECB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scatter_</w:t>
      </w:r>
      <w:proofErr w:type="gramStart"/>
      <w:r w:rsidRPr="002E7B2F">
        <w:rPr>
          <w:sz w:val="24"/>
          <w:szCs w:val="24"/>
          <w:lang w:val="en-IN"/>
        </w:rPr>
        <w:t>matrix</w:t>
      </w:r>
      <w:proofErr w:type="spell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virginica.iloc</w:t>
      </w:r>
      <w:proofErr w:type="spellEnd"/>
      <w:r w:rsidRPr="002E7B2F">
        <w:rPr>
          <w:sz w:val="24"/>
          <w:szCs w:val="24"/>
          <w:lang w:val="en-IN"/>
        </w:rPr>
        <w:t>[:,</w:t>
      </w:r>
      <w:proofErr w:type="gramEnd"/>
      <w:r w:rsidRPr="002E7B2F">
        <w:rPr>
          <w:sz w:val="24"/>
          <w:szCs w:val="24"/>
          <w:lang w:val="en-IN"/>
        </w:rPr>
        <w:t xml:space="preserve"> :-1], </w:t>
      </w:r>
      <w:proofErr w:type="spellStart"/>
      <w:r w:rsidRPr="002E7B2F">
        <w:rPr>
          <w:sz w:val="24"/>
          <w:szCs w:val="24"/>
          <w:lang w:val="en-IN"/>
        </w:rPr>
        <w:t>figsize</w:t>
      </w:r>
      <w:proofErr w:type="spellEnd"/>
      <w:proofErr w:type="gramStart"/>
      <w:r w:rsidRPr="002E7B2F">
        <w:rPr>
          <w:sz w:val="24"/>
          <w:szCs w:val="24"/>
          <w:lang w:val="en-IN"/>
        </w:rPr>
        <w:t>=(</w:t>
      </w:r>
      <w:proofErr w:type="gramEnd"/>
      <w:r w:rsidRPr="002E7B2F">
        <w:rPr>
          <w:sz w:val="24"/>
          <w:szCs w:val="24"/>
          <w:lang w:val="en-IN"/>
        </w:rPr>
        <w:t xml:space="preserve">8,8), </w:t>
      </w:r>
      <w:proofErr w:type="spellStart"/>
      <w:r w:rsidRPr="002E7B2F">
        <w:rPr>
          <w:sz w:val="24"/>
          <w:szCs w:val="24"/>
          <w:lang w:val="en-IN"/>
        </w:rPr>
        <w:t>color</w:t>
      </w:r>
      <w:proofErr w:type="spellEnd"/>
      <w:r w:rsidRPr="002E7B2F">
        <w:rPr>
          <w:sz w:val="24"/>
          <w:szCs w:val="24"/>
          <w:lang w:val="en-IN"/>
        </w:rPr>
        <w:t>='blue')</w:t>
      </w:r>
    </w:p>
    <w:p w14:paraId="389FC51A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proofErr w:type="gramStart"/>
      <w:r w:rsidRPr="002E7B2F">
        <w:rPr>
          <w:sz w:val="24"/>
          <w:szCs w:val="24"/>
          <w:lang w:val="en-IN"/>
        </w:rPr>
        <w:t>plt.suptitle</w:t>
      </w:r>
      <w:proofErr w:type="spellEnd"/>
      <w:proofErr w:type="gramEnd"/>
      <w:r w:rsidRPr="002E7B2F">
        <w:rPr>
          <w:sz w:val="24"/>
          <w:szCs w:val="24"/>
          <w:lang w:val="en-IN"/>
        </w:rPr>
        <w:t>("Scatter Matrix - Virginica")</w:t>
      </w:r>
    </w:p>
    <w:p w14:paraId="64594AE3" w14:textId="77777777" w:rsidR="002E7B2F" w:rsidRDefault="002E7B2F" w:rsidP="002E7B2F">
      <w:pPr>
        <w:rPr>
          <w:sz w:val="24"/>
          <w:szCs w:val="24"/>
          <w:lang w:val="en-IN"/>
        </w:rPr>
      </w:pPr>
      <w:proofErr w:type="spellStart"/>
      <w:proofErr w:type="gramStart"/>
      <w:r w:rsidRPr="002E7B2F">
        <w:rPr>
          <w:sz w:val="24"/>
          <w:szCs w:val="24"/>
          <w:lang w:val="en-IN"/>
        </w:rPr>
        <w:t>plt.show</w:t>
      </w:r>
      <w:proofErr w:type="spellEnd"/>
      <w:proofErr w:type="gramEnd"/>
      <w:r w:rsidRPr="002E7B2F">
        <w:rPr>
          <w:sz w:val="24"/>
          <w:szCs w:val="24"/>
          <w:lang w:val="en-IN"/>
        </w:rPr>
        <w:t>()</w:t>
      </w:r>
    </w:p>
    <w:p w14:paraId="69AB8C0F" w14:textId="77777777" w:rsidR="002E7B2F" w:rsidRDefault="002E7B2F" w:rsidP="002E7B2F">
      <w:pPr>
        <w:rPr>
          <w:sz w:val="24"/>
          <w:szCs w:val="24"/>
          <w:lang w:val="en-IN"/>
        </w:rPr>
      </w:pPr>
    </w:p>
    <w:p w14:paraId="73BD655C" w14:textId="77777777" w:rsidR="002E7B2F" w:rsidRDefault="002E7B2F" w:rsidP="002E7B2F">
      <w:pPr>
        <w:rPr>
          <w:sz w:val="24"/>
          <w:szCs w:val="24"/>
          <w:lang w:val="en-IN"/>
        </w:rPr>
      </w:pPr>
    </w:p>
    <w:p w14:paraId="43E67C7F" w14:textId="77777777" w:rsidR="002E7B2F" w:rsidRDefault="002E7B2F" w:rsidP="002E7B2F">
      <w:pPr>
        <w:rPr>
          <w:b/>
          <w:bCs/>
          <w:sz w:val="40"/>
          <w:szCs w:val="40"/>
          <w:lang w:val="en-IN"/>
        </w:rPr>
      </w:pPr>
      <w:proofErr w:type="gramStart"/>
      <w:r w:rsidRPr="00697687">
        <w:rPr>
          <w:b/>
          <w:bCs/>
          <w:sz w:val="40"/>
          <w:szCs w:val="40"/>
          <w:lang w:val="en-IN"/>
        </w:rPr>
        <w:t>OUTPUT:-</w:t>
      </w:r>
      <w:proofErr w:type="gramEnd"/>
    </w:p>
    <w:p w14:paraId="342B4A8A" w14:textId="77777777" w:rsid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lastRenderedPageBreak/>
        <w:drawing>
          <wp:inline distT="0" distB="0" distL="0" distR="0" wp14:anchorId="16F30FBB" wp14:editId="0D94FA0F">
            <wp:extent cx="4678680" cy="3032760"/>
            <wp:effectExtent l="0" t="0" r="7620" b="0"/>
            <wp:docPr id="20292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72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3FE1" w14:textId="45D915EF" w:rsidR="002E7B2F" w:rsidRDefault="002E7B2F" w:rsidP="002E7B2F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962A189" wp14:editId="5F16B1C0">
            <wp:extent cx="5486400" cy="4488180"/>
            <wp:effectExtent l="0" t="0" r="0" b="7620"/>
            <wp:docPr id="48400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73B9" w14:textId="5ED23A8B" w:rsidR="002E7B2F" w:rsidRDefault="002E7B2F" w:rsidP="002E7B2F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686DCFF" wp14:editId="1B60C1AC">
            <wp:extent cx="5097780" cy="3657600"/>
            <wp:effectExtent l="0" t="0" r="7620" b="0"/>
            <wp:docPr id="545446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C03D" w14:textId="0E6B2B3C" w:rsidR="002E7B2F" w:rsidRPr="002E7B2F" w:rsidRDefault="002E7B2F" w:rsidP="002E7B2F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C462DDC" wp14:editId="6C023577">
            <wp:extent cx="5486400" cy="4396740"/>
            <wp:effectExtent l="0" t="0" r="0" b="3810"/>
            <wp:docPr id="991172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8286" w14:textId="440803A8" w:rsidR="002E7B2F" w:rsidRDefault="002E7B2F">
      <w:pPr>
        <w:rPr>
          <w:b/>
          <w:bCs/>
          <w:sz w:val="40"/>
          <w:szCs w:val="40"/>
        </w:rPr>
      </w:pPr>
      <w:r w:rsidRPr="002E7B2F">
        <w:rPr>
          <w:b/>
          <w:bCs/>
          <w:sz w:val="40"/>
          <w:szCs w:val="40"/>
        </w:rPr>
        <w:lastRenderedPageBreak/>
        <w:t>Assignment 5 - Spearman Correlation Coefficient Using Iris Dataset</w:t>
      </w:r>
    </w:p>
    <w:p w14:paraId="0BDED303" w14:textId="77777777" w:rsidR="002E7B2F" w:rsidRDefault="002E7B2F">
      <w:pPr>
        <w:rPr>
          <w:b/>
          <w:bCs/>
          <w:sz w:val="40"/>
          <w:szCs w:val="40"/>
        </w:rPr>
      </w:pPr>
    </w:p>
    <w:p w14:paraId="329CA758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import pandas as pd</w:t>
      </w:r>
    </w:p>
    <w:p w14:paraId="3ECCB482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2E7B2F">
        <w:rPr>
          <w:sz w:val="24"/>
          <w:szCs w:val="24"/>
          <w:lang w:val="en-IN"/>
        </w:rPr>
        <w:t>sklearn.datasets</w:t>
      </w:r>
      <w:proofErr w:type="spellEnd"/>
      <w:proofErr w:type="gramEnd"/>
      <w:r w:rsidRPr="002E7B2F">
        <w:rPr>
          <w:sz w:val="24"/>
          <w:szCs w:val="24"/>
          <w:lang w:val="en-IN"/>
        </w:rPr>
        <w:t xml:space="preserve"> import </w:t>
      </w:r>
      <w:proofErr w:type="spellStart"/>
      <w:r w:rsidRPr="002E7B2F">
        <w:rPr>
          <w:sz w:val="24"/>
          <w:szCs w:val="24"/>
          <w:lang w:val="en-IN"/>
        </w:rPr>
        <w:t>load_iris</w:t>
      </w:r>
      <w:proofErr w:type="spellEnd"/>
    </w:p>
    <w:p w14:paraId="4E35BB63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E62AED6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Load Iris dataset</w:t>
      </w:r>
    </w:p>
    <w:p w14:paraId="2ADA3AD5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iris = </w:t>
      </w:r>
      <w:proofErr w:type="spellStart"/>
      <w:r w:rsidRPr="002E7B2F">
        <w:rPr>
          <w:sz w:val="24"/>
          <w:szCs w:val="24"/>
          <w:lang w:val="en-IN"/>
        </w:rPr>
        <w:t>load_</w:t>
      </w:r>
      <w:proofErr w:type="gramStart"/>
      <w:r w:rsidRPr="002E7B2F">
        <w:rPr>
          <w:sz w:val="24"/>
          <w:szCs w:val="24"/>
          <w:lang w:val="en-IN"/>
        </w:rPr>
        <w:t>iris</w:t>
      </w:r>
      <w:proofErr w:type="spellEnd"/>
      <w:r w:rsidRPr="002E7B2F">
        <w:rPr>
          <w:sz w:val="24"/>
          <w:szCs w:val="24"/>
          <w:lang w:val="en-IN"/>
        </w:rPr>
        <w:t>(</w:t>
      </w:r>
      <w:proofErr w:type="gramEnd"/>
      <w:r w:rsidRPr="002E7B2F">
        <w:rPr>
          <w:sz w:val="24"/>
          <w:szCs w:val="24"/>
          <w:lang w:val="en-IN"/>
        </w:rPr>
        <w:t>)</w:t>
      </w:r>
    </w:p>
    <w:p w14:paraId="110FD739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27C05104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# Create </w:t>
      </w:r>
      <w:proofErr w:type="spellStart"/>
      <w:r w:rsidRPr="002E7B2F">
        <w:rPr>
          <w:sz w:val="24"/>
          <w:szCs w:val="24"/>
          <w:lang w:val="en-IN"/>
        </w:rPr>
        <w:t>DataFrame</w:t>
      </w:r>
      <w:proofErr w:type="spellEnd"/>
    </w:p>
    <w:p w14:paraId="17F0DFD8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2E7B2F">
        <w:rPr>
          <w:sz w:val="24"/>
          <w:szCs w:val="24"/>
          <w:lang w:val="en-IN"/>
        </w:rPr>
        <w:t>pd.DataFrame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iris.data</w:t>
      </w:r>
      <w:proofErr w:type="spellEnd"/>
      <w:r w:rsidRPr="002E7B2F">
        <w:rPr>
          <w:sz w:val="24"/>
          <w:szCs w:val="24"/>
          <w:lang w:val="en-IN"/>
        </w:rPr>
        <w:t>, columns=</w:t>
      </w:r>
      <w:proofErr w:type="spellStart"/>
      <w:proofErr w:type="gramStart"/>
      <w:r w:rsidRPr="002E7B2F">
        <w:rPr>
          <w:sz w:val="24"/>
          <w:szCs w:val="24"/>
          <w:lang w:val="en-IN"/>
        </w:rPr>
        <w:t>iris.feature</w:t>
      </w:r>
      <w:proofErr w:type="gramEnd"/>
      <w:r w:rsidRPr="002E7B2F">
        <w:rPr>
          <w:sz w:val="24"/>
          <w:szCs w:val="24"/>
          <w:lang w:val="en-IN"/>
        </w:rPr>
        <w:t>_names</w:t>
      </w:r>
      <w:proofErr w:type="spellEnd"/>
      <w:r w:rsidRPr="002E7B2F">
        <w:rPr>
          <w:sz w:val="24"/>
          <w:szCs w:val="24"/>
          <w:lang w:val="en-IN"/>
        </w:rPr>
        <w:t>)</w:t>
      </w:r>
    </w:p>
    <w:p w14:paraId="0EC82FB2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30DA8B6B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Add class column</w:t>
      </w:r>
    </w:p>
    <w:p w14:paraId="4B2353D9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 xml:space="preserve">] = </w:t>
      </w:r>
      <w:proofErr w:type="spellStart"/>
      <w:proofErr w:type="gramStart"/>
      <w:r w:rsidRPr="002E7B2F">
        <w:rPr>
          <w:sz w:val="24"/>
          <w:szCs w:val="24"/>
          <w:lang w:val="en-IN"/>
        </w:rPr>
        <w:t>iris.target</w:t>
      </w:r>
      <w:proofErr w:type="spellEnd"/>
      <w:proofErr w:type="gramEnd"/>
    </w:p>
    <w:p w14:paraId="25548CB7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37A71D00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"First 3 rows of dataset")</w:t>
      </w:r>
    </w:p>
    <w:p w14:paraId="21105EA5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</w:t>
      </w:r>
      <w:proofErr w:type="spellStart"/>
      <w:proofErr w:type="gramStart"/>
      <w:r w:rsidRPr="002E7B2F">
        <w:rPr>
          <w:sz w:val="24"/>
          <w:szCs w:val="24"/>
          <w:lang w:val="en-IN"/>
        </w:rPr>
        <w:t>df.head</w:t>
      </w:r>
      <w:proofErr w:type="spellEnd"/>
      <w:proofErr w:type="gramEnd"/>
      <w:r w:rsidRPr="002E7B2F">
        <w:rPr>
          <w:sz w:val="24"/>
          <w:szCs w:val="24"/>
          <w:lang w:val="en-IN"/>
        </w:rPr>
        <w:t>(3))</w:t>
      </w:r>
    </w:p>
    <w:p w14:paraId="0C0BAB06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36ACB8CE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Spearman Correlation between feature pairs</w:t>
      </w:r>
    </w:p>
    <w:p w14:paraId="1B3A9672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nSpearman</w:t>
      </w:r>
      <w:proofErr w:type="spellEnd"/>
      <w:r w:rsidRPr="002E7B2F">
        <w:rPr>
          <w:sz w:val="24"/>
          <w:szCs w:val="24"/>
          <w:lang w:val="en-IN"/>
        </w:rPr>
        <w:t xml:space="preserve"> Correlation Coefficient for Feature Pairs")</w:t>
      </w:r>
    </w:p>
    <w:p w14:paraId="31AA6490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0E0B749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corr1 = 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'sepal length (cm)'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'sepal width (cm)'], method='spearman')</w:t>
      </w:r>
    </w:p>
    <w:p w14:paraId="77E45697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nSepal</w:t>
      </w:r>
      <w:proofErr w:type="spellEnd"/>
      <w:r w:rsidRPr="002E7B2F">
        <w:rPr>
          <w:sz w:val="24"/>
          <w:szCs w:val="24"/>
          <w:lang w:val="en-IN"/>
        </w:rPr>
        <w:t xml:space="preserve"> Length vs Sepal Width")</w:t>
      </w:r>
    </w:p>
    <w:p w14:paraId="0DDACE6D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print(corr1)</w:t>
      </w:r>
    </w:p>
    <w:p w14:paraId="1E2DF0E9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637FCECB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corr2 = 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'petal length (cm)'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'petal width (cm)'], method='spearman')</w:t>
      </w:r>
    </w:p>
    <w:p w14:paraId="392D2BC5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nPetal</w:t>
      </w:r>
      <w:proofErr w:type="spellEnd"/>
      <w:r w:rsidRPr="002E7B2F">
        <w:rPr>
          <w:sz w:val="24"/>
          <w:szCs w:val="24"/>
          <w:lang w:val="en-IN"/>
        </w:rPr>
        <w:t xml:space="preserve"> Length vs Petal Width")</w:t>
      </w:r>
    </w:p>
    <w:p w14:paraId="14F4FF3C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print(corr2)</w:t>
      </w:r>
    </w:p>
    <w:p w14:paraId="15F04C09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3EA1A154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corr3 = 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'sepal length (cm)'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proofErr w:type="gram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</w:t>
      </w:r>
      <w:proofErr w:type="gramEnd"/>
      <w:r w:rsidRPr="002E7B2F">
        <w:rPr>
          <w:sz w:val="24"/>
          <w:szCs w:val="24"/>
          <w:lang w:val="en-IN"/>
        </w:rPr>
        <w:t>'petal length (cm)'], method='spearman')</w:t>
      </w:r>
    </w:p>
    <w:p w14:paraId="59B6E5DC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nSepal</w:t>
      </w:r>
      <w:proofErr w:type="spellEnd"/>
      <w:r w:rsidRPr="002E7B2F">
        <w:rPr>
          <w:sz w:val="24"/>
          <w:szCs w:val="24"/>
          <w:lang w:val="en-IN"/>
        </w:rPr>
        <w:t xml:space="preserve"> Length vs Petal Length")</w:t>
      </w:r>
    </w:p>
    <w:p w14:paraId="589D1AA9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print(corr3)</w:t>
      </w:r>
    </w:p>
    <w:p w14:paraId="1E14BB42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1C60A21A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Spearman Correlation between features and class</w:t>
      </w:r>
    </w:p>
    <w:p w14:paraId="42379217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nSpearman</w:t>
      </w:r>
      <w:proofErr w:type="spellEnd"/>
      <w:r w:rsidRPr="002E7B2F">
        <w:rPr>
          <w:sz w:val="24"/>
          <w:szCs w:val="24"/>
          <w:lang w:val="en-IN"/>
        </w:rPr>
        <w:t xml:space="preserve"> Correlation between Features and Class")</w:t>
      </w:r>
    </w:p>
    <w:p w14:paraId="68EC639B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4FB616B0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for column in </w:t>
      </w:r>
      <w:proofErr w:type="spellStart"/>
      <w:proofErr w:type="gramStart"/>
      <w:r w:rsidRPr="002E7B2F">
        <w:rPr>
          <w:sz w:val="24"/>
          <w:szCs w:val="24"/>
          <w:lang w:val="en-IN"/>
        </w:rPr>
        <w:t>df.columns</w:t>
      </w:r>
      <w:proofErr w:type="spellEnd"/>
      <w:r w:rsidRPr="002E7B2F">
        <w:rPr>
          <w:sz w:val="24"/>
          <w:szCs w:val="24"/>
          <w:lang w:val="en-IN"/>
        </w:rPr>
        <w:t>[:-</w:t>
      </w:r>
      <w:proofErr w:type="gramEnd"/>
      <w:r w:rsidRPr="002E7B2F">
        <w:rPr>
          <w:sz w:val="24"/>
          <w:szCs w:val="24"/>
          <w:lang w:val="en-IN"/>
        </w:rPr>
        <w:t>1]:</w:t>
      </w:r>
    </w:p>
    <w:p w14:paraId="17912E90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    value = 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[column</w:t>
      </w:r>
      <w:proofErr w:type="gramStart"/>
      <w:r w:rsidRPr="002E7B2F">
        <w:rPr>
          <w:sz w:val="24"/>
          <w:szCs w:val="24"/>
          <w:lang w:val="en-IN"/>
        </w:rPr>
        <w:t>].</w:t>
      </w:r>
      <w:proofErr w:type="spellStart"/>
      <w:r w:rsidRPr="002E7B2F">
        <w:rPr>
          <w:sz w:val="24"/>
          <w:szCs w:val="24"/>
          <w:lang w:val="en-IN"/>
        </w:rPr>
        <w:t>corr</w:t>
      </w:r>
      <w:proofErr w:type="spellEnd"/>
      <w:proofErr w:type="gramEnd"/>
      <w:r w:rsidRPr="002E7B2F">
        <w:rPr>
          <w:sz w:val="24"/>
          <w:szCs w:val="24"/>
          <w:lang w:val="en-IN"/>
        </w:rPr>
        <w:t>(</w:t>
      </w:r>
      <w:proofErr w:type="spellStart"/>
      <w:r w:rsidRPr="002E7B2F">
        <w:rPr>
          <w:sz w:val="24"/>
          <w:szCs w:val="24"/>
          <w:lang w:val="en-IN"/>
        </w:rPr>
        <w:t>df</w:t>
      </w:r>
      <w:proofErr w:type="spellEnd"/>
      <w:r w:rsidRPr="002E7B2F">
        <w:rPr>
          <w:sz w:val="24"/>
          <w:szCs w:val="24"/>
          <w:lang w:val="en-IN"/>
        </w:rPr>
        <w:t>['</w:t>
      </w:r>
      <w:proofErr w:type="spellStart"/>
      <w:r w:rsidRPr="002E7B2F">
        <w:rPr>
          <w:sz w:val="24"/>
          <w:szCs w:val="24"/>
          <w:lang w:val="en-IN"/>
        </w:rPr>
        <w:t>class'</w:t>
      </w:r>
      <w:proofErr w:type="spellEnd"/>
      <w:r w:rsidRPr="002E7B2F">
        <w:rPr>
          <w:sz w:val="24"/>
          <w:szCs w:val="24"/>
          <w:lang w:val="en-IN"/>
        </w:rPr>
        <w:t>], method='spearman')</w:t>
      </w:r>
    </w:p>
    <w:p w14:paraId="37B40EDF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 xml:space="preserve">    </w:t>
      </w: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column, ":", value)</w:t>
      </w:r>
    </w:p>
    <w:p w14:paraId="11AB6292" w14:textId="77777777" w:rsidR="002E7B2F" w:rsidRPr="002E7B2F" w:rsidRDefault="002E7B2F" w:rsidP="002E7B2F">
      <w:pPr>
        <w:rPr>
          <w:sz w:val="24"/>
          <w:szCs w:val="24"/>
          <w:lang w:val="en-IN"/>
        </w:rPr>
      </w:pPr>
    </w:p>
    <w:p w14:paraId="76F1418B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# Complete Spearman Correlation Matrix</w:t>
      </w:r>
    </w:p>
    <w:p w14:paraId="206C6EC7" w14:textId="77777777" w:rsidR="002E7B2F" w:rsidRPr="002E7B2F" w:rsidRDefault="002E7B2F" w:rsidP="002E7B2F">
      <w:pPr>
        <w:rPr>
          <w:sz w:val="24"/>
          <w:szCs w:val="24"/>
          <w:lang w:val="en-IN"/>
        </w:rPr>
      </w:pPr>
      <w:proofErr w:type="gramStart"/>
      <w:r w:rsidRPr="002E7B2F">
        <w:rPr>
          <w:sz w:val="24"/>
          <w:szCs w:val="24"/>
          <w:lang w:val="en-IN"/>
        </w:rPr>
        <w:t>print(</w:t>
      </w:r>
      <w:proofErr w:type="gramEnd"/>
      <w:r w:rsidRPr="002E7B2F">
        <w:rPr>
          <w:sz w:val="24"/>
          <w:szCs w:val="24"/>
          <w:lang w:val="en-IN"/>
        </w:rPr>
        <w:t>"\</w:t>
      </w:r>
      <w:proofErr w:type="spellStart"/>
      <w:r w:rsidRPr="002E7B2F">
        <w:rPr>
          <w:sz w:val="24"/>
          <w:szCs w:val="24"/>
          <w:lang w:val="en-IN"/>
        </w:rPr>
        <w:t>nComplete</w:t>
      </w:r>
      <w:proofErr w:type="spellEnd"/>
      <w:r w:rsidRPr="002E7B2F">
        <w:rPr>
          <w:sz w:val="24"/>
          <w:szCs w:val="24"/>
          <w:lang w:val="en-IN"/>
        </w:rPr>
        <w:t xml:space="preserve"> Spearman Correlation Matrix")</w:t>
      </w:r>
    </w:p>
    <w:p w14:paraId="7AE296BD" w14:textId="77777777" w:rsidR="002E7B2F" w:rsidRPr="002E7B2F" w:rsidRDefault="002E7B2F" w:rsidP="002E7B2F">
      <w:pPr>
        <w:rPr>
          <w:sz w:val="24"/>
          <w:szCs w:val="24"/>
          <w:lang w:val="en-IN"/>
        </w:rPr>
      </w:pPr>
      <w:r w:rsidRPr="002E7B2F">
        <w:rPr>
          <w:sz w:val="24"/>
          <w:szCs w:val="24"/>
          <w:lang w:val="en-IN"/>
        </w:rPr>
        <w:t>print(</w:t>
      </w:r>
      <w:proofErr w:type="spellStart"/>
      <w:proofErr w:type="gramStart"/>
      <w:r w:rsidRPr="002E7B2F">
        <w:rPr>
          <w:sz w:val="24"/>
          <w:szCs w:val="24"/>
          <w:lang w:val="en-IN"/>
        </w:rPr>
        <w:t>df.corr</w:t>
      </w:r>
      <w:proofErr w:type="spellEnd"/>
      <w:proofErr w:type="gramEnd"/>
      <w:r w:rsidRPr="002E7B2F">
        <w:rPr>
          <w:sz w:val="24"/>
          <w:szCs w:val="24"/>
          <w:lang w:val="en-IN"/>
        </w:rPr>
        <w:t>(method='spearman'))</w:t>
      </w:r>
    </w:p>
    <w:p w14:paraId="21371D25" w14:textId="77777777" w:rsidR="002E7B2F" w:rsidRDefault="002E7B2F">
      <w:pPr>
        <w:rPr>
          <w:sz w:val="24"/>
          <w:szCs w:val="24"/>
        </w:rPr>
      </w:pPr>
    </w:p>
    <w:p w14:paraId="7BEAFBC5" w14:textId="77777777" w:rsidR="002E7B2F" w:rsidRDefault="002E7B2F">
      <w:pPr>
        <w:rPr>
          <w:sz w:val="24"/>
          <w:szCs w:val="24"/>
        </w:rPr>
      </w:pPr>
    </w:p>
    <w:p w14:paraId="51D5E198" w14:textId="3ACCA151" w:rsidR="002E7B2F" w:rsidRDefault="002E7B2F">
      <w:pPr>
        <w:rPr>
          <w:b/>
          <w:bCs/>
          <w:sz w:val="40"/>
          <w:szCs w:val="40"/>
        </w:rPr>
      </w:pPr>
      <w:proofErr w:type="gramStart"/>
      <w:r w:rsidRPr="002E7B2F">
        <w:rPr>
          <w:b/>
          <w:bCs/>
          <w:sz w:val="40"/>
          <w:szCs w:val="40"/>
        </w:rPr>
        <w:t>OUTPUT:-</w:t>
      </w:r>
      <w:proofErr w:type="gramEnd"/>
    </w:p>
    <w:p w14:paraId="39EBE649" w14:textId="48DAF81B" w:rsidR="002E7B2F" w:rsidRDefault="00193815">
      <w:pPr>
        <w:rPr>
          <w:b/>
          <w:bCs/>
          <w:sz w:val="40"/>
          <w:szCs w:val="40"/>
        </w:rPr>
      </w:pPr>
      <w:r w:rsidRPr="00193815">
        <w:rPr>
          <w:b/>
          <w:bCs/>
          <w:sz w:val="40"/>
          <w:szCs w:val="40"/>
        </w:rPr>
        <w:lastRenderedPageBreak/>
        <w:drawing>
          <wp:inline distT="0" distB="0" distL="0" distR="0" wp14:anchorId="136CF748" wp14:editId="666B5881">
            <wp:extent cx="5486400" cy="5579110"/>
            <wp:effectExtent l="0" t="0" r="0" b="2540"/>
            <wp:docPr id="13383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2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1BC4" w14:textId="77777777" w:rsidR="00193815" w:rsidRDefault="00193815">
      <w:pPr>
        <w:rPr>
          <w:b/>
          <w:bCs/>
          <w:sz w:val="40"/>
          <w:szCs w:val="40"/>
        </w:rPr>
      </w:pPr>
    </w:p>
    <w:p w14:paraId="59FE1D3A" w14:textId="77777777" w:rsidR="00193815" w:rsidRDefault="00193815">
      <w:pPr>
        <w:rPr>
          <w:b/>
          <w:bCs/>
          <w:sz w:val="40"/>
          <w:szCs w:val="40"/>
        </w:rPr>
      </w:pPr>
    </w:p>
    <w:p w14:paraId="0C1EDB4D" w14:textId="77777777" w:rsidR="00193815" w:rsidRDefault="00193815">
      <w:pPr>
        <w:rPr>
          <w:b/>
          <w:bCs/>
          <w:sz w:val="40"/>
          <w:szCs w:val="40"/>
        </w:rPr>
      </w:pPr>
    </w:p>
    <w:p w14:paraId="3EC613B9" w14:textId="77777777" w:rsidR="00193815" w:rsidRDefault="00193815">
      <w:pPr>
        <w:rPr>
          <w:b/>
          <w:bCs/>
          <w:sz w:val="40"/>
          <w:szCs w:val="40"/>
        </w:rPr>
      </w:pPr>
    </w:p>
    <w:p w14:paraId="7568A0B2" w14:textId="77777777" w:rsidR="00193815" w:rsidRDefault="00193815">
      <w:pPr>
        <w:rPr>
          <w:b/>
          <w:bCs/>
          <w:sz w:val="40"/>
          <w:szCs w:val="40"/>
        </w:rPr>
      </w:pPr>
    </w:p>
    <w:p w14:paraId="2646165A" w14:textId="14B31C52" w:rsidR="00193815" w:rsidRDefault="00193815">
      <w:pPr>
        <w:rPr>
          <w:b/>
          <w:bCs/>
          <w:sz w:val="40"/>
          <w:szCs w:val="40"/>
        </w:rPr>
      </w:pPr>
      <w:r w:rsidRPr="00193815">
        <w:rPr>
          <w:b/>
          <w:bCs/>
          <w:sz w:val="40"/>
          <w:szCs w:val="40"/>
        </w:rPr>
        <w:lastRenderedPageBreak/>
        <w:t>Assignment 6 - Simple Linear Regression on Real Estate Price Prediction</w:t>
      </w:r>
    </w:p>
    <w:p w14:paraId="5E1470F2" w14:textId="77777777" w:rsidR="00193815" w:rsidRDefault="00193815">
      <w:pPr>
        <w:rPr>
          <w:b/>
          <w:bCs/>
          <w:sz w:val="40"/>
          <w:szCs w:val="40"/>
        </w:rPr>
      </w:pPr>
    </w:p>
    <w:p w14:paraId="458F757F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import pandas as pd</w:t>
      </w:r>
    </w:p>
    <w:p w14:paraId="2B9B527E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CE411B">
        <w:rPr>
          <w:sz w:val="24"/>
          <w:szCs w:val="24"/>
          <w:lang w:val="en-IN"/>
        </w:rPr>
        <w:t>matplotlib.pyplot</w:t>
      </w:r>
      <w:proofErr w:type="spellEnd"/>
      <w:proofErr w:type="gramEnd"/>
      <w:r w:rsidRPr="00CE411B">
        <w:rPr>
          <w:sz w:val="24"/>
          <w:szCs w:val="24"/>
          <w:lang w:val="en-IN"/>
        </w:rPr>
        <w:t xml:space="preserve"> as </w:t>
      </w:r>
      <w:proofErr w:type="spellStart"/>
      <w:r w:rsidRPr="00CE411B">
        <w:rPr>
          <w:sz w:val="24"/>
          <w:szCs w:val="24"/>
          <w:lang w:val="en-IN"/>
        </w:rPr>
        <w:t>plt</w:t>
      </w:r>
      <w:proofErr w:type="spellEnd"/>
    </w:p>
    <w:p w14:paraId="00B87EF3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CE411B">
        <w:rPr>
          <w:sz w:val="24"/>
          <w:szCs w:val="24"/>
          <w:lang w:val="en-IN"/>
        </w:rPr>
        <w:t>sklearn.linear</w:t>
      </w:r>
      <w:proofErr w:type="gramEnd"/>
      <w:r w:rsidRPr="00CE411B">
        <w:rPr>
          <w:sz w:val="24"/>
          <w:szCs w:val="24"/>
          <w:lang w:val="en-IN"/>
        </w:rPr>
        <w:t>_model</w:t>
      </w:r>
      <w:proofErr w:type="spellEnd"/>
      <w:r w:rsidRPr="00CE411B">
        <w:rPr>
          <w:sz w:val="24"/>
          <w:szCs w:val="24"/>
          <w:lang w:val="en-IN"/>
        </w:rPr>
        <w:t xml:space="preserve"> import </w:t>
      </w:r>
      <w:proofErr w:type="spellStart"/>
      <w:r w:rsidRPr="00CE411B">
        <w:rPr>
          <w:sz w:val="24"/>
          <w:szCs w:val="24"/>
          <w:lang w:val="en-IN"/>
        </w:rPr>
        <w:t>LinearRegression</w:t>
      </w:r>
      <w:proofErr w:type="spellEnd"/>
    </w:p>
    <w:p w14:paraId="40EAD53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CE411B">
        <w:rPr>
          <w:sz w:val="24"/>
          <w:szCs w:val="24"/>
          <w:lang w:val="en-IN"/>
        </w:rPr>
        <w:t>sklearn.model</w:t>
      </w:r>
      <w:proofErr w:type="gramEnd"/>
      <w:r w:rsidRPr="00CE411B">
        <w:rPr>
          <w:sz w:val="24"/>
          <w:szCs w:val="24"/>
          <w:lang w:val="en-IN"/>
        </w:rPr>
        <w:t>_selection</w:t>
      </w:r>
      <w:proofErr w:type="spellEnd"/>
      <w:r w:rsidRPr="00CE411B">
        <w:rPr>
          <w:sz w:val="24"/>
          <w:szCs w:val="24"/>
          <w:lang w:val="en-IN"/>
        </w:rPr>
        <w:t xml:space="preserve"> import </w:t>
      </w:r>
      <w:proofErr w:type="spellStart"/>
      <w:r w:rsidRPr="00CE411B">
        <w:rPr>
          <w:sz w:val="24"/>
          <w:szCs w:val="24"/>
          <w:lang w:val="en-IN"/>
        </w:rPr>
        <w:t>train_test_split</w:t>
      </w:r>
      <w:proofErr w:type="spellEnd"/>
    </w:p>
    <w:p w14:paraId="0C028DE1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CE411B">
        <w:rPr>
          <w:sz w:val="24"/>
          <w:szCs w:val="24"/>
          <w:lang w:val="en-IN"/>
        </w:rPr>
        <w:t>sklearn.metrics</w:t>
      </w:r>
      <w:proofErr w:type="spellEnd"/>
      <w:proofErr w:type="gramEnd"/>
      <w:r w:rsidRPr="00CE411B">
        <w:rPr>
          <w:sz w:val="24"/>
          <w:szCs w:val="24"/>
          <w:lang w:val="en-IN"/>
        </w:rPr>
        <w:t xml:space="preserve"> import </w:t>
      </w:r>
      <w:proofErr w:type="spellStart"/>
      <w:r w:rsidRPr="00CE411B">
        <w:rPr>
          <w:sz w:val="24"/>
          <w:szCs w:val="24"/>
          <w:lang w:val="en-IN"/>
        </w:rPr>
        <w:t>mean_squared_error</w:t>
      </w:r>
      <w:proofErr w:type="spellEnd"/>
      <w:r w:rsidRPr="00CE411B">
        <w:rPr>
          <w:sz w:val="24"/>
          <w:szCs w:val="24"/>
          <w:lang w:val="en-IN"/>
        </w:rPr>
        <w:t>, r2_score</w:t>
      </w:r>
    </w:p>
    <w:p w14:paraId="5909A915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62A87B3F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Load dataset</w:t>
      </w:r>
    </w:p>
    <w:p w14:paraId="748CF9F3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r w:rsidRPr="00CE411B">
        <w:rPr>
          <w:sz w:val="24"/>
          <w:szCs w:val="24"/>
          <w:lang w:val="en-IN"/>
        </w:rPr>
        <w:t>df</w:t>
      </w:r>
      <w:proofErr w:type="spellEnd"/>
      <w:r w:rsidRPr="00CE411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CE411B">
        <w:rPr>
          <w:sz w:val="24"/>
          <w:szCs w:val="24"/>
          <w:lang w:val="en-IN"/>
        </w:rPr>
        <w:t>pd.read</w:t>
      </w:r>
      <w:proofErr w:type="gramEnd"/>
      <w:r w:rsidRPr="00CE411B">
        <w:rPr>
          <w:sz w:val="24"/>
          <w:szCs w:val="24"/>
          <w:lang w:val="en-IN"/>
        </w:rPr>
        <w:t>_</w:t>
      </w:r>
      <w:proofErr w:type="gramStart"/>
      <w:r w:rsidRPr="00CE411B">
        <w:rPr>
          <w:sz w:val="24"/>
          <w:szCs w:val="24"/>
          <w:lang w:val="en-IN"/>
        </w:rPr>
        <w:t>csv</w:t>
      </w:r>
      <w:proofErr w:type="spellEnd"/>
      <w:r w:rsidRPr="00CE411B">
        <w:rPr>
          <w:sz w:val="24"/>
          <w:szCs w:val="24"/>
          <w:lang w:val="en-IN"/>
        </w:rPr>
        <w:t>(</w:t>
      </w:r>
      <w:proofErr w:type="gramEnd"/>
      <w:r w:rsidRPr="00CE411B">
        <w:rPr>
          <w:sz w:val="24"/>
          <w:szCs w:val="24"/>
          <w:lang w:val="en-IN"/>
        </w:rPr>
        <w:t>"Real estate.csv")</w:t>
      </w:r>
    </w:p>
    <w:p w14:paraId="5F5DC5DA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2B7C2FA9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"First 3 rows of dataset")</w:t>
      </w:r>
    </w:p>
    <w:p w14:paraId="563D3CB6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print(</w:t>
      </w:r>
      <w:proofErr w:type="spellStart"/>
      <w:proofErr w:type="gramStart"/>
      <w:r w:rsidRPr="00CE411B">
        <w:rPr>
          <w:sz w:val="24"/>
          <w:szCs w:val="24"/>
          <w:lang w:val="en-IN"/>
        </w:rPr>
        <w:t>df.head</w:t>
      </w:r>
      <w:proofErr w:type="spellEnd"/>
      <w:proofErr w:type="gramEnd"/>
      <w:r w:rsidRPr="00CE411B">
        <w:rPr>
          <w:sz w:val="24"/>
          <w:szCs w:val="24"/>
          <w:lang w:val="en-IN"/>
        </w:rPr>
        <w:t>(3))</w:t>
      </w:r>
    </w:p>
    <w:p w14:paraId="064EF58D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1E2ED720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Select single feature and target</w:t>
      </w:r>
    </w:p>
    <w:p w14:paraId="05FFA33F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X = </w:t>
      </w:r>
      <w:proofErr w:type="spellStart"/>
      <w:proofErr w:type="gramStart"/>
      <w:r w:rsidRPr="00CE411B">
        <w:rPr>
          <w:sz w:val="24"/>
          <w:szCs w:val="24"/>
          <w:lang w:val="en-IN"/>
        </w:rPr>
        <w:t>df</w:t>
      </w:r>
      <w:proofErr w:type="spellEnd"/>
      <w:r w:rsidRPr="00CE411B">
        <w:rPr>
          <w:sz w:val="24"/>
          <w:szCs w:val="24"/>
          <w:lang w:val="en-IN"/>
        </w:rPr>
        <w:t>[</w:t>
      </w:r>
      <w:proofErr w:type="gramEnd"/>
      <w:r w:rsidRPr="00CE411B">
        <w:rPr>
          <w:sz w:val="24"/>
          <w:szCs w:val="24"/>
          <w:lang w:val="en-IN"/>
        </w:rPr>
        <w:t>['X4 number of convenience stores']]</w:t>
      </w:r>
    </w:p>
    <w:p w14:paraId="3B265957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y = </w:t>
      </w:r>
      <w:proofErr w:type="spellStart"/>
      <w:proofErr w:type="gramStart"/>
      <w:r w:rsidRPr="00CE411B">
        <w:rPr>
          <w:sz w:val="24"/>
          <w:szCs w:val="24"/>
          <w:lang w:val="en-IN"/>
        </w:rPr>
        <w:t>df</w:t>
      </w:r>
      <w:proofErr w:type="spellEnd"/>
      <w:r w:rsidRPr="00CE411B">
        <w:rPr>
          <w:sz w:val="24"/>
          <w:szCs w:val="24"/>
          <w:lang w:val="en-IN"/>
        </w:rPr>
        <w:t>[</w:t>
      </w:r>
      <w:proofErr w:type="gramEnd"/>
      <w:r w:rsidRPr="00CE411B">
        <w:rPr>
          <w:sz w:val="24"/>
          <w:szCs w:val="24"/>
          <w:lang w:val="en-IN"/>
        </w:rPr>
        <w:t>'Y house price of unit area']</w:t>
      </w:r>
    </w:p>
    <w:p w14:paraId="493E33F3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725BC6D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Split dataset</w:t>
      </w:r>
    </w:p>
    <w:p w14:paraId="45E836F1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r w:rsidRPr="00CE411B">
        <w:rPr>
          <w:sz w:val="24"/>
          <w:szCs w:val="24"/>
          <w:lang w:val="en-IN"/>
        </w:rPr>
        <w:t>X_train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X_test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y_train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 = </w:t>
      </w:r>
      <w:proofErr w:type="spellStart"/>
      <w:r w:rsidRPr="00CE411B">
        <w:rPr>
          <w:sz w:val="24"/>
          <w:szCs w:val="24"/>
          <w:lang w:val="en-IN"/>
        </w:rPr>
        <w:t>train_test_</w:t>
      </w:r>
      <w:proofErr w:type="gramStart"/>
      <w:r w:rsidRPr="00CE411B">
        <w:rPr>
          <w:sz w:val="24"/>
          <w:szCs w:val="24"/>
          <w:lang w:val="en-IN"/>
        </w:rPr>
        <w:t>split</w:t>
      </w:r>
      <w:proofErr w:type="spellEnd"/>
      <w:r w:rsidRPr="00CE411B">
        <w:rPr>
          <w:sz w:val="24"/>
          <w:szCs w:val="24"/>
          <w:lang w:val="en-IN"/>
        </w:rPr>
        <w:t>(</w:t>
      </w:r>
      <w:proofErr w:type="gramEnd"/>
    </w:p>
    <w:p w14:paraId="789099BC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    X, y, </w:t>
      </w:r>
      <w:proofErr w:type="spellStart"/>
      <w:r w:rsidRPr="00CE411B">
        <w:rPr>
          <w:sz w:val="24"/>
          <w:szCs w:val="24"/>
          <w:lang w:val="en-IN"/>
        </w:rPr>
        <w:t>test_size</w:t>
      </w:r>
      <w:proofErr w:type="spellEnd"/>
      <w:r w:rsidRPr="00CE411B">
        <w:rPr>
          <w:sz w:val="24"/>
          <w:szCs w:val="24"/>
          <w:lang w:val="en-IN"/>
        </w:rPr>
        <w:t xml:space="preserve">=0.2, </w:t>
      </w:r>
      <w:proofErr w:type="spellStart"/>
      <w:r w:rsidRPr="00CE411B">
        <w:rPr>
          <w:sz w:val="24"/>
          <w:szCs w:val="24"/>
          <w:lang w:val="en-IN"/>
        </w:rPr>
        <w:t>random_state</w:t>
      </w:r>
      <w:proofErr w:type="spellEnd"/>
      <w:r w:rsidRPr="00CE411B">
        <w:rPr>
          <w:sz w:val="24"/>
          <w:szCs w:val="24"/>
          <w:lang w:val="en-IN"/>
        </w:rPr>
        <w:t>=42</w:t>
      </w:r>
    </w:p>
    <w:p w14:paraId="5E66A77F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)</w:t>
      </w:r>
    </w:p>
    <w:p w14:paraId="2334AA0D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366C7251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lastRenderedPageBreak/>
        <w:t># Create model</w:t>
      </w:r>
    </w:p>
    <w:p w14:paraId="796A4CBD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model = </w:t>
      </w:r>
      <w:proofErr w:type="spellStart"/>
      <w:proofErr w:type="gramStart"/>
      <w:r w:rsidRPr="00CE411B">
        <w:rPr>
          <w:sz w:val="24"/>
          <w:szCs w:val="24"/>
          <w:lang w:val="en-IN"/>
        </w:rPr>
        <w:t>LinearRegression</w:t>
      </w:r>
      <w:proofErr w:type="spellEnd"/>
      <w:r w:rsidRPr="00CE411B">
        <w:rPr>
          <w:sz w:val="24"/>
          <w:szCs w:val="24"/>
          <w:lang w:val="en-IN"/>
        </w:rPr>
        <w:t>(</w:t>
      </w:r>
      <w:proofErr w:type="gramEnd"/>
      <w:r w:rsidRPr="00CE411B">
        <w:rPr>
          <w:sz w:val="24"/>
          <w:szCs w:val="24"/>
          <w:lang w:val="en-IN"/>
        </w:rPr>
        <w:t>)</w:t>
      </w:r>
    </w:p>
    <w:p w14:paraId="7E0EDB27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1AFA67F9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Train model</w:t>
      </w:r>
    </w:p>
    <w:p w14:paraId="1373783A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model.fit</w:t>
      </w:r>
      <w:proofErr w:type="spellEnd"/>
      <w:r w:rsidRPr="00CE411B">
        <w:rPr>
          <w:sz w:val="24"/>
          <w:szCs w:val="24"/>
          <w:lang w:val="en-IN"/>
        </w:rPr>
        <w:t>(</w:t>
      </w:r>
      <w:proofErr w:type="spellStart"/>
      <w:proofErr w:type="gramEnd"/>
      <w:r w:rsidRPr="00CE411B">
        <w:rPr>
          <w:sz w:val="24"/>
          <w:szCs w:val="24"/>
          <w:lang w:val="en-IN"/>
        </w:rPr>
        <w:t>X_train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y_train</w:t>
      </w:r>
      <w:proofErr w:type="spellEnd"/>
      <w:r w:rsidRPr="00CE411B">
        <w:rPr>
          <w:sz w:val="24"/>
          <w:szCs w:val="24"/>
          <w:lang w:val="en-IN"/>
        </w:rPr>
        <w:t>)</w:t>
      </w:r>
    </w:p>
    <w:p w14:paraId="4FD80876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2DC963F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Predict values</w:t>
      </w:r>
    </w:p>
    <w:p w14:paraId="220CF76A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CE411B">
        <w:rPr>
          <w:sz w:val="24"/>
          <w:szCs w:val="24"/>
          <w:lang w:val="en-IN"/>
        </w:rPr>
        <w:t>model.predict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X_test</w:t>
      </w:r>
      <w:proofErr w:type="spellEnd"/>
      <w:r w:rsidRPr="00CE411B">
        <w:rPr>
          <w:sz w:val="24"/>
          <w:szCs w:val="24"/>
          <w:lang w:val="en-IN"/>
        </w:rPr>
        <w:t>)</w:t>
      </w:r>
    </w:p>
    <w:p w14:paraId="667C5A93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4BAB94AA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nModel</w:t>
      </w:r>
      <w:proofErr w:type="spellEnd"/>
      <w:r w:rsidRPr="00CE411B">
        <w:rPr>
          <w:sz w:val="24"/>
          <w:szCs w:val="24"/>
          <w:lang w:val="en-IN"/>
        </w:rPr>
        <w:t xml:space="preserve"> Coefficient")</w:t>
      </w:r>
    </w:p>
    <w:p w14:paraId="107320BE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print(</w:t>
      </w:r>
      <w:proofErr w:type="spellStart"/>
      <w:proofErr w:type="gramStart"/>
      <w:r w:rsidRPr="00CE411B">
        <w:rPr>
          <w:sz w:val="24"/>
          <w:szCs w:val="24"/>
          <w:lang w:val="en-IN"/>
        </w:rPr>
        <w:t>model.coef</w:t>
      </w:r>
      <w:proofErr w:type="spellEnd"/>
      <w:proofErr w:type="gramEnd"/>
      <w:r w:rsidRPr="00CE411B">
        <w:rPr>
          <w:sz w:val="24"/>
          <w:szCs w:val="24"/>
          <w:lang w:val="en-IN"/>
        </w:rPr>
        <w:t>_)</w:t>
      </w:r>
    </w:p>
    <w:p w14:paraId="2BBBCA7A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5E537FAA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nModel</w:t>
      </w:r>
      <w:proofErr w:type="spellEnd"/>
      <w:r w:rsidRPr="00CE411B">
        <w:rPr>
          <w:sz w:val="24"/>
          <w:szCs w:val="24"/>
          <w:lang w:val="en-IN"/>
        </w:rPr>
        <w:t xml:space="preserve"> Intercept")</w:t>
      </w:r>
    </w:p>
    <w:p w14:paraId="44557253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print(</w:t>
      </w:r>
      <w:proofErr w:type="spellStart"/>
      <w:proofErr w:type="gramStart"/>
      <w:r w:rsidRPr="00CE411B">
        <w:rPr>
          <w:sz w:val="24"/>
          <w:szCs w:val="24"/>
          <w:lang w:val="en-IN"/>
        </w:rPr>
        <w:t>model.intercept</w:t>
      </w:r>
      <w:proofErr w:type="spellEnd"/>
      <w:proofErr w:type="gramEnd"/>
      <w:r w:rsidRPr="00CE411B">
        <w:rPr>
          <w:sz w:val="24"/>
          <w:szCs w:val="24"/>
          <w:lang w:val="en-IN"/>
        </w:rPr>
        <w:t>_)</w:t>
      </w:r>
    </w:p>
    <w:p w14:paraId="1D0FC4A1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00F70C3D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nMean</w:t>
      </w:r>
      <w:proofErr w:type="spellEnd"/>
      <w:r w:rsidRPr="00CE411B">
        <w:rPr>
          <w:sz w:val="24"/>
          <w:szCs w:val="24"/>
          <w:lang w:val="en-IN"/>
        </w:rPr>
        <w:t xml:space="preserve"> Squared Error")</w:t>
      </w:r>
    </w:p>
    <w:p w14:paraId="209D3908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spellStart"/>
      <w:proofErr w:type="gramEnd"/>
      <w:r w:rsidRPr="00CE411B">
        <w:rPr>
          <w:sz w:val="24"/>
          <w:szCs w:val="24"/>
          <w:lang w:val="en-IN"/>
        </w:rPr>
        <w:t>mean_squared_</w:t>
      </w:r>
      <w:proofErr w:type="gramStart"/>
      <w:r w:rsidRPr="00CE411B">
        <w:rPr>
          <w:sz w:val="24"/>
          <w:szCs w:val="24"/>
          <w:lang w:val="en-IN"/>
        </w:rPr>
        <w:t>error</w:t>
      </w:r>
      <w:proofErr w:type="spellEnd"/>
      <w:r w:rsidRPr="00CE411B">
        <w:rPr>
          <w:sz w:val="24"/>
          <w:szCs w:val="24"/>
          <w:lang w:val="en-IN"/>
        </w:rPr>
        <w:t>(</w:t>
      </w:r>
      <w:proofErr w:type="spellStart"/>
      <w:proofErr w:type="gramEnd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>))</w:t>
      </w:r>
    </w:p>
    <w:p w14:paraId="4AA1BC93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39CC427C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"\nR2 Score")</w:t>
      </w:r>
    </w:p>
    <w:p w14:paraId="6C1F6091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r2_</w:t>
      </w:r>
      <w:proofErr w:type="gramStart"/>
      <w:r w:rsidRPr="00CE411B">
        <w:rPr>
          <w:sz w:val="24"/>
          <w:szCs w:val="24"/>
          <w:lang w:val="en-IN"/>
        </w:rPr>
        <w:t>score(</w:t>
      </w:r>
      <w:proofErr w:type="spellStart"/>
      <w:proofErr w:type="gramEnd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>))</w:t>
      </w:r>
    </w:p>
    <w:p w14:paraId="0AC88C7F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4AC29451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Plot regression line</w:t>
      </w:r>
    </w:p>
    <w:p w14:paraId="6D954CF4" w14:textId="7E7C5FD6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nDisplaying</w:t>
      </w:r>
      <w:proofErr w:type="spellEnd"/>
      <w:r w:rsidRPr="00CE411B">
        <w:rPr>
          <w:sz w:val="24"/>
          <w:szCs w:val="24"/>
          <w:lang w:val="en-IN"/>
        </w:rPr>
        <w:t xml:space="preserve"> Simple Linear Regression Plot")</w:t>
      </w:r>
    </w:p>
    <w:p w14:paraId="13B610BF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plt.figure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figsize</w:t>
      </w:r>
      <w:proofErr w:type="spellEnd"/>
      <w:proofErr w:type="gramStart"/>
      <w:r w:rsidRPr="00CE411B">
        <w:rPr>
          <w:sz w:val="24"/>
          <w:szCs w:val="24"/>
          <w:lang w:val="en-IN"/>
        </w:rPr>
        <w:t>=(</w:t>
      </w:r>
      <w:proofErr w:type="gramEnd"/>
      <w:r w:rsidRPr="00CE411B">
        <w:rPr>
          <w:sz w:val="24"/>
          <w:szCs w:val="24"/>
          <w:lang w:val="en-IN"/>
        </w:rPr>
        <w:t>6,4))</w:t>
      </w:r>
    </w:p>
    <w:p w14:paraId="4AAD3CA3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plt.scatter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X_test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color</w:t>
      </w:r>
      <w:proofErr w:type="spellEnd"/>
      <w:r w:rsidRPr="00CE411B">
        <w:rPr>
          <w:sz w:val="24"/>
          <w:szCs w:val="24"/>
          <w:lang w:val="en-IN"/>
        </w:rPr>
        <w:t>='blue')</w:t>
      </w:r>
    </w:p>
    <w:p w14:paraId="4D035FC8" w14:textId="73D4EA92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lastRenderedPageBreak/>
        <w:t>plt.plot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X_test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color</w:t>
      </w:r>
      <w:proofErr w:type="spellEnd"/>
      <w:r w:rsidRPr="00CE411B">
        <w:rPr>
          <w:sz w:val="24"/>
          <w:szCs w:val="24"/>
          <w:lang w:val="en-IN"/>
        </w:rPr>
        <w:t>='red')</w:t>
      </w:r>
    </w:p>
    <w:p w14:paraId="157E57BF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plt.title</w:t>
      </w:r>
      <w:proofErr w:type="spellEnd"/>
      <w:proofErr w:type="gramEnd"/>
      <w:r w:rsidRPr="00CE411B">
        <w:rPr>
          <w:sz w:val="24"/>
          <w:szCs w:val="24"/>
          <w:lang w:val="en-IN"/>
        </w:rPr>
        <w:t>("Simple Linear Regression")</w:t>
      </w:r>
    </w:p>
    <w:p w14:paraId="2AF8F6EE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plt.xlabel</w:t>
      </w:r>
      <w:proofErr w:type="spellEnd"/>
      <w:proofErr w:type="gramEnd"/>
      <w:r w:rsidRPr="00CE411B">
        <w:rPr>
          <w:sz w:val="24"/>
          <w:szCs w:val="24"/>
          <w:lang w:val="en-IN"/>
        </w:rPr>
        <w:t>("Number of Convenience Stores")</w:t>
      </w:r>
    </w:p>
    <w:p w14:paraId="430E852A" w14:textId="4A37DD79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plt.ylabel</w:t>
      </w:r>
      <w:proofErr w:type="spellEnd"/>
      <w:proofErr w:type="gramEnd"/>
      <w:r w:rsidRPr="00CE411B">
        <w:rPr>
          <w:sz w:val="24"/>
          <w:szCs w:val="24"/>
          <w:lang w:val="en-IN"/>
        </w:rPr>
        <w:t>("House Price of Unit Area")</w:t>
      </w:r>
    </w:p>
    <w:p w14:paraId="5C53B636" w14:textId="047596F9" w:rsidR="00CE411B" w:rsidRDefault="00CE411B">
      <w:pPr>
        <w:rPr>
          <w:sz w:val="24"/>
          <w:szCs w:val="24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plt.show</w:t>
      </w:r>
      <w:proofErr w:type="spellEnd"/>
      <w:proofErr w:type="gramEnd"/>
      <w:r w:rsidRPr="00CE411B">
        <w:rPr>
          <w:sz w:val="24"/>
          <w:szCs w:val="24"/>
          <w:lang w:val="en-IN"/>
        </w:rPr>
        <w:t>()</w:t>
      </w:r>
    </w:p>
    <w:p w14:paraId="276347CE" w14:textId="7494A4B6" w:rsidR="00CE411B" w:rsidRDefault="00CE411B">
      <w:pPr>
        <w:rPr>
          <w:b/>
          <w:bCs/>
          <w:sz w:val="40"/>
          <w:szCs w:val="40"/>
        </w:rPr>
      </w:pPr>
      <w:proofErr w:type="gramStart"/>
      <w:r w:rsidRPr="00CE411B">
        <w:rPr>
          <w:b/>
          <w:bCs/>
          <w:sz w:val="40"/>
          <w:szCs w:val="40"/>
        </w:rPr>
        <w:t>OUTPUT :</w:t>
      </w:r>
      <w:proofErr w:type="gramEnd"/>
      <w:r w:rsidRPr="00CE411B">
        <w:rPr>
          <w:b/>
          <w:bCs/>
          <w:sz w:val="40"/>
          <w:szCs w:val="40"/>
        </w:rPr>
        <w:t xml:space="preserve"> -</w:t>
      </w:r>
    </w:p>
    <w:p w14:paraId="211E13AC" w14:textId="77777777" w:rsidR="00CE411B" w:rsidRDefault="00CE411B">
      <w:pPr>
        <w:rPr>
          <w:sz w:val="24"/>
          <w:szCs w:val="24"/>
        </w:rPr>
      </w:pPr>
      <w:r w:rsidRPr="00CE411B">
        <w:rPr>
          <w:sz w:val="24"/>
          <w:szCs w:val="24"/>
        </w:rPr>
        <w:drawing>
          <wp:inline distT="0" distB="0" distL="0" distR="0" wp14:anchorId="7CEA4ADA" wp14:editId="1A7977F0">
            <wp:extent cx="5013960" cy="2842260"/>
            <wp:effectExtent l="0" t="0" r="0" b="0"/>
            <wp:docPr id="10097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5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EDA8" w14:textId="2E2D763F" w:rsidR="00CE411B" w:rsidRDefault="00CE411B">
      <w:pPr>
        <w:rPr>
          <w:sz w:val="24"/>
          <w:szCs w:val="24"/>
        </w:rPr>
      </w:pPr>
      <w:r w:rsidRPr="00CE411B">
        <w:rPr>
          <w:sz w:val="24"/>
          <w:szCs w:val="24"/>
        </w:rPr>
        <w:drawing>
          <wp:inline distT="0" distB="0" distL="0" distR="0" wp14:anchorId="7AAF15B8" wp14:editId="169F7620">
            <wp:extent cx="5417820" cy="3002280"/>
            <wp:effectExtent l="0" t="0" r="0" b="7620"/>
            <wp:docPr id="2692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1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9336" w14:textId="77777777" w:rsidR="00CE411B" w:rsidRDefault="00CE411B" w:rsidP="00CE411B">
      <w:pPr>
        <w:rPr>
          <w:b/>
          <w:bCs/>
          <w:sz w:val="40"/>
          <w:szCs w:val="40"/>
          <w:lang w:val="en-IN"/>
        </w:rPr>
      </w:pPr>
      <w:r w:rsidRPr="00CE411B">
        <w:rPr>
          <w:b/>
          <w:bCs/>
          <w:sz w:val="40"/>
          <w:szCs w:val="40"/>
          <w:lang w:val="en-IN"/>
        </w:rPr>
        <w:lastRenderedPageBreak/>
        <w:t>Assignment 7 - Multiple Linear Regression on Real Estate Price Prediction</w:t>
      </w:r>
    </w:p>
    <w:p w14:paraId="07855D79" w14:textId="77777777" w:rsidR="00CE411B" w:rsidRDefault="00CE411B" w:rsidP="00CE411B">
      <w:pPr>
        <w:rPr>
          <w:b/>
          <w:bCs/>
          <w:sz w:val="40"/>
          <w:szCs w:val="40"/>
          <w:lang w:val="en-IN"/>
        </w:rPr>
      </w:pPr>
    </w:p>
    <w:p w14:paraId="0959B7A7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import pandas as pd</w:t>
      </w:r>
    </w:p>
    <w:p w14:paraId="51E739F0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CE411B">
        <w:rPr>
          <w:sz w:val="24"/>
          <w:szCs w:val="24"/>
          <w:lang w:val="en-IN"/>
        </w:rPr>
        <w:t>matplotlib.pyplot</w:t>
      </w:r>
      <w:proofErr w:type="spellEnd"/>
      <w:proofErr w:type="gramEnd"/>
      <w:r w:rsidRPr="00CE411B">
        <w:rPr>
          <w:sz w:val="24"/>
          <w:szCs w:val="24"/>
          <w:lang w:val="en-IN"/>
        </w:rPr>
        <w:t xml:space="preserve"> as </w:t>
      </w:r>
      <w:proofErr w:type="spellStart"/>
      <w:r w:rsidRPr="00CE411B">
        <w:rPr>
          <w:sz w:val="24"/>
          <w:szCs w:val="24"/>
          <w:lang w:val="en-IN"/>
        </w:rPr>
        <w:t>plt</w:t>
      </w:r>
      <w:proofErr w:type="spellEnd"/>
    </w:p>
    <w:p w14:paraId="2EA695D6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CE411B">
        <w:rPr>
          <w:sz w:val="24"/>
          <w:szCs w:val="24"/>
          <w:lang w:val="en-IN"/>
        </w:rPr>
        <w:t>sklearn.linear</w:t>
      </w:r>
      <w:proofErr w:type="gramEnd"/>
      <w:r w:rsidRPr="00CE411B">
        <w:rPr>
          <w:sz w:val="24"/>
          <w:szCs w:val="24"/>
          <w:lang w:val="en-IN"/>
        </w:rPr>
        <w:t>_model</w:t>
      </w:r>
      <w:proofErr w:type="spellEnd"/>
      <w:r w:rsidRPr="00CE411B">
        <w:rPr>
          <w:sz w:val="24"/>
          <w:szCs w:val="24"/>
          <w:lang w:val="en-IN"/>
        </w:rPr>
        <w:t xml:space="preserve"> import </w:t>
      </w:r>
      <w:proofErr w:type="spellStart"/>
      <w:r w:rsidRPr="00CE411B">
        <w:rPr>
          <w:sz w:val="24"/>
          <w:szCs w:val="24"/>
          <w:lang w:val="en-IN"/>
        </w:rPr>
        <w:t>LinearRegression</w:t>
      </w:r>
      <w:proofErr w:type="spellEnd"/>
    </w:p>
    <w:p w14:paraId="47CF10ED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CE411B">
        <w:rPr>
          <w:sz w:val="24"/>
          <w:szCs w:val="24"/>
          <w:lang w:val="en-IN"/>
        </w:rPr>
        <w:t>sklearn.model</w:t>
      </w:r>
      <w:proofErr w:type="gramEnd"/>
      <w:r w:rsidRPr="00CE411B">
        <w:rPr>
          <w:sz w:val="24"/>
          <w:szCs w:val="24"/>
          <w:lang w:val="en-IN"/>
        </w:rPr>
        <w:t>_selection</w:t>
      </w:r>
      <w:proofErr w:type="spellEnd"/>
      <w:r w:rsidRPr="00CE411B">
        <w:rPr>
          <w:sz w:val="24"/>
          <w:szCs w:val="24"/>
          <w:lang w:val="en-IN"/>
        </w:rPr>
        <w:t xml:space="preserve"> import </w:t>
      </w:r>
      <w:proofErr w:type="spellStart"/>
      <w:r w:rsidRPr="00CE411B">
        <w:rPr>
          <w:sz w:val="24"/>
          <w:szCs w:val="24"/>
          <w:lang w:val="en-IN"/>
        </w:rPr>
        <w:t>train_test_split</w:t>
      </w:r>
      <w:proofErr w:type="spellEnd"/>
    </w:p>
    <w:p w14:paraId="6DC93A4C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CE411B">
        <w:rPr>
          <w:sz w:val="24"/>
          <w:szCs w:val="24"/>
          <w:lang w:val="en-IN"/>
        </w:rPr>
        <w:t>sklearn.metrics</w:t>
      </w:r>
      <w:proofErr w:type="spellEnd"/>
      <w:proofErr w:type="gramEnd"/>
      <w:r w:rsidRPr="00CE411B">
        <w:rPr>
          <w:sz w:val="24"/>
          <w:szCs w:val="24"/>
          <w:lang w:val="en-IN"/>
        </w:rPr>
        <w:t xml:space="preserve"> import </w:t>
      </w:r>
      <w:proofErr w:type="spellStart"/>
      <w:r w:rsidRPr="00CE411B">
        <w:rPr>
          <w:sz w:val="24"/>
          <w:szCs w:val="24"/>
          <w:lang w:val="en-IN"/>
        </w:rPr>
        <w:t>mean_squared_error</w:t>
      </w:r>
      <w:proofErr w:type="spellEnd"/>
      <w:r w:rsidRPr="00CE411B">
        <w:rPr>
          <w:sz w:val="24"/>
          <w:szCs w:val="24"/>
          <w:lang w:val="en-IN"/>
        </w:rPr>
        <w:t>, r2_score</w:t>
      </w:r>
    </w:p>
    <w:p w14:paraId="5BCE6C85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19260E59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Load dataset</w:t>
      </w:r>
    </w:p>
    <w:p w14:paraId="1CFF996A" w14:textId="2B3C207F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r w:rsidRPr="00CE411B">
        <w:rPr>
          <w:sz w:val="24"/>
          <w:szCs w:val="24"/>
          <w:lang w:val="en-IN"/>
        </w:rPr>
        <w:t>df</w:t>
      </w:r>
      <w:proofErr w:type="spellEnd"/>
      <w:r w:rsidRPr="00CE411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CE411B">
        <w:rPr>
          <w:sz w:val="24"/>
          <w:szCs w:val="24"/>
          <w:lang w:val="en-IN"/>
        </w:rPr>
        <w:t>pd.read</w:t>
      </w:r>
      <w:proofErr w:type="gramEnd"/>
      <w:r w:rsidRPr="00CE411B">
        <w:rPr>
          <w:sz w:val="24"/>
          <w:szCs w:val="24"/>
          <w:lang w:val="en-IN"/>
        </w:rPr>
        <w:t>_</w:t>
      </w:r>
      <w:proofErr w:type="gramStart"/>
      <w:r w:rsidRPr="00CE411B">
        <w:rPr>
          <w:sz w:val="24"/>
          <w:szCs w:val="24"/>
          <w:lang w:val="en-IN"/>
        </w:rPr>
        <w:t>csv</w:t>
      </w:r>
      <w:proofErr w:type="spellEnd"/>
      <w:r w:rsidRPr="00CE411B">
        <w:rPr>
          <w:sz w:val="24"/>
          <w:szCs w:val="24"/>
          <w:lang w:val="en-IN"/>
        </w:rPr>
        <w:t>(</w:t>
      </w:r>
      <w:proofErr w:type="gramEnd"/>
      <w:r w:rsidRPr="00CE411B">
        <w:rPr>
          <w:sz w:val="24"/>
          <w:szCs w:val="24"/>
          <w:lang w:val="en-IN"/>
        </w:rPr>
        <w:t>"Real estate.csv")</w:t>
      </w:r>
    </w:p>
    <w:p w14:paraId="14AD2BF6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"First 3 rows of dataset")</w:t>
      </w:r>
    </w:p>
    <w:p w14:paraId="021EB951" w14:textId="3CB77F21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print(</w:t>
      </w:r>
      <w:proofErr w:type="spellStart"/>
      <w:proofErr w:type="gramStart"/>
      <w:r w:rsidRPr="00CE411B">
        <w:rPr>
          <w:sz w:val="24"/>
          <w:szCs w:val="24"/>
          <w:lang w:val="en-IN"/>
        </w:rPr>
        <w:t>df.head</w:t>
      </w:r>
      <w:proofErr w:type="spellEnd"/>
      <w:proofErr w:type="gramEnd"/>
      <w:r w:rsidRPr="00CE411B">
        <w:rPr>
          <w:sz w:val="24"/>
          <w:szCs w:val="24"/>
          <w:lang w:val="en-IN"/>
        </w:rPr>
        <w:t>(3))</w:t>
      </w:r>
    </w:p>
    <w:p w14:paraId="6FB8052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Select multiple features</w:t>
      </w:r>
    </w:p>
    <w:p w14:paraId="01AABA3C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X = </w:t>
      </w:r>
      <w:proofErr w:type="spellStart"/>
      <w:proofErr w:type="gramStart"/>
      <w:r w:rsidRPr="00CE411B">
        <w:rPr>
          <w:sz w:val="24"/>
          <w:szCs w:val="24"/>
          <w:lang w:val="en-IN"/>
        </w:rPr>
        <w:t>df</w:t>
      </w:r>
      <w:proofErr w:type="spellEnd"/>
      <w:r w:rsidRPr="00CE411B">
        <w:rPr>
          <w:sz w:val="24"/>
          <w:szCs w:val="24"/>
          <w:lang w:val="en-IN"/>
        </w:rPr>
        <w:t>[</w:t>
      </w:r>
      <w:proofErr w:type="gramEnd"/>
    </w:p>
    <w:p w14:paraId="0DB74D2B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    [</w:t>
      </w:r>
    </w:p>
    <w:p w14:paraId="4C18150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        'X2 house age',</w:t>
      </w:r>
    </w:p>
    <w:p w14:paraId="52EBBD6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        'X3 distance to the nearest MRT station',</w:t>
      </w:r>
    </w:p>
    <w:p w14:paraId="38CE0F08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        'X4 number of convenience stores'</w:t>
      </w:r>
    </w:p>
    <w:p w14:paraId="54236DFD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    ]</w:t>
      </w:r>
    </w:p>
    <w:p w14:paraId="6E3F52B5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]</w:t>
      </w:r>
    </w:p>
    <w:p w14:paraId="6772B246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Target variable</w:t>
      </w:r>
    </w:p>
    <w:p w14:paraId="362E102E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y = </w:t>
      </w:r>
      <w:proofErr w:type="spellStart"/>
      <w:proofErr w:type="gramStart"/>
      <w:r w:rsidRPr="00CE411B">
        <w:rPr>
          <w:sz w:val="24"/>
          <w:szCs w:val="24"/>
          <w:lang w:val="en-IN"/>
        </w:rPr>
        <w:t>df</w:t>
      </w:r>
      <w:proofErr w:type="spellEnd"/>
      <w:r w:rsidRPr="00CE411B">
        <w:rPr>
          <w:sz w:val="24"/>
          <w:szCs w:val="24"/>
          <w:lang w:val="en-IN"/>
        </w:rPr>
        <w:t>[</w:t>
      </w:r>
      <w:proofErr w:type="gramEnd"/>
      <w:r w:rsidRPr="00CE411B">
        <w:rPr>
          <w:sz w:val="24"/>
          <w:szCs w:val="24"/>
          <w:lang w:val="en-IN"/>
        </w:rPr>
        <w:t>'Y house price of unit area']</w:t>
      </w:r>
    </w:p>
    <w:p w14:paraId="202F8C01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5B1ACD4A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lastRenderedPageBreak/>
        <w:t># Split dataset</w:t>
      </w:r>
    </w:p>
    <w:p w14:paraId="2E42824D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r w:rsidRPr="00CE411B">
        <w:rPr>
          <w:sz w:val="24"/>
          <w:szCs w:val="24"/>
          <w:lang w:val="en-IN"/>
        </w:rPr>
        <w:t>X_train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X_test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y_train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 = </w:t>
      </w:r>
      <w:proofErr w:type="spellStart"/>
      <w:r w:rsidRPr="00CE411B">
        <w:rPr>
          <w:sz w:val="24"/>
          <w:szCs w:val="24"/>
          <w:lang w:val="en-IN"/>
        </w:rPr>
        <w:t>train_test_</w:t>
      </w:r>
      <w:proofErr w:type="gramStart"/>
      <w:r w:rsidRPr="00CE411B">
        <w:rPr>
          <w:sz w:val="24"/>
          <w:szCs w:val="24"/>
          <w:lang w:val="en-IN"/>
        </w:rPr>
        <w:t>split</w:t>
      </w:r>
      <w:proofErr w:type="spellEnd"/>
      <w:r w:rsidRPr="00CE411B">
        <w:rPr>
          <w:sz w:val="24"/>
          <w:szCs w:val="24"/>
          <w:lang w:val="en-IN"/>
        </w:rPr>
        <w:t>(</w:t>
      </w:r>
      <w:proofErr w:type="gramEnd"/>
    </w:p>
    <w:p w14:paraId="488D8576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    X, y, </w:t>
      </w:r>
      <w:proofErr w:type="spellStart"/>
      <w:r w:rsidRPr="00CE411B">
        <w:rPr>
          <w:sz w:val="24"/>
          <w:szCs w:val="24"/>
          <w:lang w:val="en-IN"/>
        </w:rPr>
        <w:t>test_size</w:t>
      </w:r>
      <w:proofErr w:type="spellEnd"/>
      <w:r w:rsidRPr="00CE411B">
        <w:rPr>
          <w:sz w:val="24"/>
          <w:szCs w:val="24"/>
          <w:lang w:val="en-IN"/>
        </w:rPr>
        <w:t xml:space="preserve">=0.2, </w:t>
      </w:r>
      <w:proofErr w:type="spellStart"/>
      <w:r w:rsidRPr="00CE411B">
        <w:rPr>
          <w:sz w:val="24"/>
          <w:szCs w:val="24"/>
          <w:lang w:val="en-IN"/>
        </w:rPr>
        <w:t>random_state</w:t>
      </w:r>
      <w:proofErr w:type="spellEnd"/>
      <w:r w:rsidRPr="00CE411B">
        <w:rPr>
          <w:sz w:val="24"/>
          <w:szCs w:val="24"/>
          <w:lang w:val="en-IN"/>
        </w:rPr>
        <w:t>=42</w:t>
      </w:r>
    </w:p>
    <w:p w14:paraId="295396B9" w14:textId="7B423273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)</w:t>
      </w:r>
    </w:p>
    <w:p w14:paraId="06C9FEC4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Create model</w:t>
      </w:r>
    </w:p>
    <w:p w14:paraId="31E8DDFA" w14:textId="35965246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 xml:space="preserve">model = </w:t>
      </w:r>
      <w:proofErr w:type="spellStart"/>
      <w:proofErr w:type="gramStart"/>
      <w:r w:rsidRPr="00CE411B">
        <w:rPr>
          <w:sz w:val="24"/>
          <w:szCs w:val="24"/>
          <w:lang w:val="en-IN"/>
        </w:rPr>
        <w:t>LinearRegression</w:t>
      </w:r>
      <w:proofErr w:type="spellEnd"/>
      <w:r w:rsidRPr="00CE411B">
        <w:rPr>
          <w:sz w:val="24"/>
          <w:szCs w:val="24"/>
          <w:lang w:val="en-IN"/>
        </w:rPr>
        <w:t>(</w:t>
      </w:r>
      <w:proofErr w:type="gramEnd"/>
      <w:r w:rsidRPr="00CE411B">
        <w:rPr>
          <w:sz w:val="24"/>
          <w:szCs w:val="24"/>
          <w:lang w:val="en-IN"/>
        </w:rPr>
        <w:t>)</w:t>
      </w:r>
    </w:p>
    <w:p w14:paraId="4D987F5C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Train model</w:t>
      </w:r>
    </w:p>
    <w:p w14:paraId="2BA2C7F2" w14:textId="424F677E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model.fit</w:t>
      </w:r>
      <w:proofErr w:type="spellEnd"/>
      <w:r w:rsidRPr="00CE411B">
        <w:rPr>
          <w:sz w:val="24"/>
          <w:szCs w:val="24"/>
          <w:lang w:val="en-IN"/>
        </w:rPr>
        <w:t>(</w:t>
      </w:r>
      <w:proofErr w:type="spellStart"/>
      <w:proofErr w:type="gramEnd"/>
      <w:r w:rsidRPr="00CE411B">
        <w:rPr>
          <w:sz w:val="24"/>
          <w:szCs w:val="24"/>
          <w:lang w:val="en-IN"/>
        </w:rPr>
        <w:t>X_train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y_train</w:t>
      </w:r>
      <w:proofErr w:type="spellEnd"/>
      <w:r w:rsidRPr="00CE411B">
        <w:rPr>
          <w:sz w:val="24"/>
          <w:szCs w:val="24"/>
          <w:lang w:val="en-IN"/>
        </w:rPr>
        <w:t>)</w:t>
      </w:r>
    </w:p>
    <w:p w14:paraId="1EDD4CE2" w14:textId="7777777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Predict values</w:t>
      </w:r>
    </w:p>
    <w:p w14:paraId="36AF6A15" w14:textId="58800512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CE411B">
        <w:rPr>
          <w:sz w:val="24"/>
          <w:szCs w:val="24"/>
          <w:lang w:val="en-IN"/>
        </w:rPr>
        <w:t>model.predict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X_test</w:t>
      </w:r>
      <w:proofErr w:type="spellEnd"/>
      <w:r w:rsidRPr="00CE411B">
        <w:rPr>
          <w:sz w:val="24"/>
          <w:szCs w:val="24"/>
          <w:lang w:val="en-IN"/>
        </w:rPr>
        <w:t>)</w:t>
      </w:r>
    </w:p>
    <w:p w14:paraId="028583F2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nModel</w:t>
      </w:r>
      <w:proofErr w:type="spellEnd"/>
      <w:r w:rsidRPr="00CE411B">
        <w:rPr>
          <w:sz w:val="24"/>
          <w:szCs w:val="24"/>
          <w:lang w:val="en-IN"/>
        </w:rPr>
        <w:t xml:space="preserve"> Coefficients")</w:t>
      </w:r>
    </w:p>
    <w:p w14:paraId="08D8727E" w14:textId="09B42793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print(</w:t>
      </w:r>
      <w:proofErr w:type="spellStart"/>
      <w:proofErr w:type="gramStart"/>
      <w:r w:rsidRPr="00CE411B">
        <w:rPr>
          <w:sz w:val="24"/>
          <w:szCs w:val="24"/>
          <w:lang w:val="en-IN"/>
        </w:rPr>
        <w:t>model.coef</w:t>
      </w:r>
      <w:proofErr w:type="spellEnd"/>
      <w:proofErr w:type="gramEnd"/>
      <w:r w:rsidRPr="00CE411B">
        <w:rPr>
          <w:sz w:val="24"/>
          <w:szCs w:val="24"/>
          <w:lang w:val="en-IN"/>
        </w:rPr>
        <w:t>_)</w:t>
      </w:r>
    </w:p>
    <w:p w14:paraId="72ACF0A3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nModel</w:t>
      </w:r>
      <w:proofErr w:type="spellEnd"/>
      <w:r w:rsidRPr="00CE411B">
        <w:rPr>
          <w:sz w:val="24"/>
          <w:szCs w:val="24"/>
          <w:lang w:val="en-IN"/>
        </w:rPr>
        <w:t xml:space="preserve"> Intercept")</w:t>
      </w:r>
    </w:p>
    <w:p w14:paraId="49388D85" w14:textId="5F5EF23D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print(</w:t>
      </w:r>
      <w:proofErr w:type="spellStart"/>
      <w:proofErr w:type="gramStart"/>
      <w:r w:rsidRPr="00CE411B">
        <w:rPr>
          <w:sz w:val="24"/>
          <w:szCs w:val="24"/>
          <w:lang w:val="en-IN"/>
        </w:rPr>
        <w:t>model.intercept</w:t>
      </w:r>
      <w:proofErr w:type="spellEnd"/>
      <w:proofErr w:type="gramEnd"/>
      <w:r w:rsidRPr="00CE411B">
        <w:rPr>
          <w:sz w:val="24"/>
          <w:szCs w:val="24"/>
          <w:lang w:val="en-IN"/>
        </w:rPr>
        <w:t>_)</w:t>
      </w:r>
    </w:p>
    <w:p w14:paraId="199A0042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nMean</w:t>
      </w:r>
      <w:proofErr w:type="spellEnd"/>
      <w:r w:rsidRPr="00CE411B">
        <w:rPr>
          <w:sz w:val="24"/>
          <w:szCs w:val="24"/>
          <w:lang w:val="en-IN"/>
        </w:rPr>
        <w:t xml:space="preserve"> Squared Error")</w:t>
      </w:r>
    </w:p>
    <w:p w14:paraId="1C250698" w14:textId="6976B2BF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spellStart"/>
      <w:proofErr w:type="gramEnd"/>
      <w:r w:rsidRPr="00CE411B">
        <w:rPr>
          <w:sz w:val="24"/>
          <w:szCs w:val="24"/>
          <w:lang w:val="en-IN"/>
        </w:rPr>
        <w:t>mean_squared_</w:t>
      </w:r>
      <w:proofErr w:type="gramStart"/>
      <w:r w:rsidRPr="00CE411B">
        <w:rPr>
          <w:sz w:val="24"/>
          <w:szCs w:val="24"/>
          <w:lang w:val="en-IN"/>
        </w:rPr>
        <w:t>error</w:t>
      </w:r>
      <w:proofErr w:type="spellEnd"/>
      <w:r w:rsidRPr="00CE411B">
        <w:rPr>
          <w:sz w:val="24"/>
          <w:szCs w:val="24"/>
          <w:lang w:val="en-IN"/>
        </w:rPr>
        <w:t>(</w:t>
      </w:r>
      <w:proofErr w:type="spellStart"/>
      <w:proofErr w:type="gramEnd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>))</w:t>
      </w:r>
    </w:p>
    <w:p w14:paraId="537ABEF3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"\nR2 Score")</w:t>
      </w:r>
    </w:p>
    <w:p w14:paraId="37D109EE" w14:textId="77777777" w:rsid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r2_</w:t>
      </w:r>
      <w:proofErr w:type="gramStart"/>
      <w:r w:rsidRPr="00CE411B">
        <w:rPr>
          <w:sz w:val="24"/>
          <w:szCs w:val="24"/>
          <w:lang w:val="en-IN"/>
        </w:rPr>
        <w:t>score(</w:t>
      </w:r>
      <w:proofErr w:type="spellStart"/>
      <w:proofErr w:type="gramEnd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>))</w:t>
      </w:r>
    </w:p>
    <w:p w14:paraId="019CA34D" w14:textId="3F082DC7" w:rsidR="00CE411B" w:rsidRPr="00CE411B" w:rsidRDefault="00CE411B" w:rsidP="00CE411B">
      <w:pPr>
        <w:rPr>
          <w:sz w:val="24"/>
          <w:szCs w:val="24"/>
          <w:lang w:val="en-IN"/>
        </w:rPr>
      </w:pPr>
      <w:r w:rsidRPr="00CE411B">
        <w:rPr>
          <w:sz w:val="24"/>
          <w:szCs w:val="24"/>
          <w:lang w:val="en-IN"/>
        </w:rPr>
        <w:t># Actual vs Predicted Plot</w:t>
      </w:r>
    </w:p>
    <w:p w14:paraId="7131829B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gramStart"/>
      <w:r w:rsidRPr="00CE411B">
        <w:rPr>
          <w:sz w:val="24"/>
          <w:szCs w:val="24"/>
          <w:lang w:val="en-IN"/>
        </w:rPr>
        <w:t>print(</w:t>
      </w:r>
      <w:proofErr w:type="gramEnd"/>
      <w:r w:rsidRPr="00CE411B">
        <w:rPr>
          <w:sz w:val="24"/>
          <w:szCs w:val="24"/>
          <w:lang w:val="en-IN"/>
        </w:rPr>
        <w:t>"\</w:t>
      </w:r>
      <w:proofErr w:type="spellStart"/>
      <w:r w:rsidRPr="00CE411B">
        <w:rPr>
          <w:sz w:val="24"/>
          <w:szCs w:val="24"/>
          <w:lang w:val="en-IN"/>
        </w:rPr>
        <w:t>nDisplaying</w:t>
      </w:r>
      <w:proofErr w:type="spellEnd"/>
      <w:r w:rsidRPr="00CE411B">
        <w:rPr>
          <w:sz w:val="24"/>
          <w:szCs w:val="24"/>
          <w:lang w:val="en-IN"/>
        </w:rPr>
        <w:t xml:space="preserve"> Actual vs Predicted Plot")</w:t>
      </w:r>
    </w:p>
    <w:p w14:paraId="136C7903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436B1B1E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plt.figure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figsize</w:t>
      </w:r>
      <w:proofErr w:type="spellEnd"/>
      <w:proofErr w:type="gramStart"/>
      <w:r w:rsidRPr="00CE411B">
        <w:rPr>
          <w:sz w:val="24"/>
          <w:szCs w:val="24"/>
          <w:lang w:val="en-IN"/>
        </w:rPr>
        <w:t>=(</w:t>
      </w:r>
      <w:proofErr w:type="gramEnd"/>
      <w:r w:rsidRPr="00CE411B">
        <w:rPr>
          <w:sz w:val="24"/>
          <w:szCs w:val="24"/>
          <w:lang w:val="en-IN"/>
        </w:rPr>
        <w:t>6,4))</w:t>
      </w:r>
    </w:p>
    <w:p w14:paraId="7EFC1C1F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plt.scatter</w:t>
      </w:r>
      <w:proofErr w:type="spellEnd"/>
      <w:proofErr w:type="gramEnd"/>
      <w:r w:rsidRPr="00CE411B">
        <w:rPr>
          <w:sz w:val="24"/>
          <w:szCs w:val="24"/>
          <w:lang w:val="en-IN"/>
        </w:rPr>
        <w:t>(</w:t>
      </w:r>
      <w:proofErr w:type="spellStart"/>
      <w:r w:rsidRPr="00CE411B">
        <w:rPr>
          <w:sz w:val="24"/>
          <w:szCs w:val="24"/>
          <w:lang w:val="en-IN"/>
        </w:rPr>
        <w:t>y_test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y_pred</w:t>
      </w:r>
      <w:proofErr w:type="spellEnd"/>
      <w:r w:rsidRPr="00CE411B">
        <w:rPr>
          <w:sz w:val="24"/>
          <w:szCs w:val="24"/>
          <w:lang w:val="en-IN"/>
        </w:rPr>
        <w:t xml:space="preserve">, </w:t>
      </w:r>
      <w:proofErr w:type="spellStart"/>
      <w:r w:rsidRPr="00CE411B">
        <w:rPr>
          <w:sz w:val="24"/>
          <w:szCs w:val="24"/>
          <w:lang w:val="en-IN"/>
        </w:rPr>
        <w:t>color</w:t>
      </w:r>
      <w:proofErr w:type="spellEnd"/>
      <w:r w:rsidRPr="00CE411B">
        <w:rPr>
          <w:sz w:val="24"/>
          <w:szCs w:val="24"/>
          <w:lang w:val="en-IN"/>
        </w:rPr>
        <w:t>='green')</w:t>
      </w:r>
    </w:p>
    <w:p w14:paraId="28CFC361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45872C4A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plt.title</w:t>
      </w:r>
      <w:proofErr w:type="spellEnd"/>
      <w:proofErr w:type="gramEnd"/>
      <w:r w:rsidRPr="00CE411B">
        <w:rPr>
          <w:sz w:val="24"/>
          <w:szCs w:val="24"/>
          <w:lang w:val="en-IN"/>
        </w:rPr>
        <w:t>("Multiple Linear Regression")</w:t>
      </w:r>
    </w:p>
    <w:p w14:paraId="6DBAFABB" w14:textId="77777777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lastRenderedPageBreak/>
        <w:t>plt.xlabel</w:t>
      </w:r>
      <w:proofErr w:type="spellEnd"/>
      <w:proofErr w:type="gramEnd"/>
      <w:r w:rsidRPr="00CE411B">
        <w:rPr>
          <w:sz w:val="24"/>
          <w:szCs w:val="24"/>
          <w:lang w:val="en-IN"/>
        </w:rPr>
        <w:t>("Actual Price")</w:t>
      </w:r>
    </w:p>
    <w:p w14:paraId="46D358C2" w14:textId="62DF21DE" w:rsidR="00CE411B" w:rsidRP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plt.ylabel</w:t>
      </w:r>
      <w:proofErr w:type="spellEnd"/>
      <w:proofErr w:type="gramEnd"/>
      <w:r w:rsidRPr="00CE411B">
        <w:rPr>
          <w:sz w:val="24"/>
          <w:szCs w:val="24"/>
          <w:lang w:val="en-IN"/>
        </w:rPr>
        <w:t>("Predicted Price")</w:t>
      </w:r>
    </w:p>
    <w:p w14:paraId="3500D901" w14:textId="77777777" w:rsidR="00CE411B" w:rsidRDefault="00CE411B" w:rsidP="00CE411B">
      <w:pPr>
        <w:rPr>
          <w:sz w:val="24"/>
          <w:szCs w:val="24"/>
          <w:lang w:val="en-IN"/>
        </w:rPr>
      </w:pPr>
      <w:proofErr w:type="spellStart"/>
      <w:proofErr w:type="gramStart"/>
      <w:r w:rsidRPr="00CE411B">
        <w:rPr>
          <w:sz w:val="24"/>
          <w:szCs w:val="24"/>
          <w:lang w:val="en-IN"/>
        </w:rPr>
        <w:t>plt.show</w:t>
      </w:r>
      <w:proofErr w:type="spellEnd"/>
      <w:proofErr w:type="gramEnd"/>
      <w:r w:rsidRPr="00CE411B">
        <w:rPr>
          <w:sz w:val="24"/>
          <w:szCs w:val="24"/>
          <w:lang w:val="en-IN"/>
        </w:rPr>
        <w:t>()</w:t>
      </w:r>
    </w:p>
    <w:p w14:paraId="6E04FBDC" w14:textId="77777777" w:rsidR="00CE411B" w:rsidRDefault="00CE411B" w:rsidP="00CE411B">
      <w:pPr>
        <w:rPr>
          <w:sz w:val="24"/>
          <w:szCs w:val="24"/>
          <w:lang w:val="en-IN"/>
        </w:rPr>
      </w:pPr>
    </w:p>
    <w:p w14:paraId="1F4626AD" w14:textId="77777777" w:rsidR="00CE411B" w:rsidRDefault="00CE411B" w:rsidP="00CE411B">
      <w:pPr>
        <w:rPr>
          <w:b/>
          <w:bCs/>
          <w:sz w:val="40"/>
          <w:szCs w:val="40"/>
        </w:rPr>
      </w:pPr>
      <w:proofErr w:type="gramStart"/>
      <w:r w:rsidRPr="00CE411B">
        <w:rPr>
          <w:b/>
          <w:bCs/>
          <w:sz w:val="40"/>
          <w:szCs w:val="40"/>
        </w:rPr>
        <w:t>OUTPUT :</w:t>
      </w:r>
      <w:proofErr w:type="gramEnd"/>
      <w:r w:rsidRPr="00CE411B">
        <w:rPr>
          <w:b/>
          <w:bCs/>
          <w:sz w:val="40"/>
          <w:szCs w:val="40"/>
        </w:rPr>
        <w:t xml:space="preserve"> -</w:t>
      </w:r>
    </w:p>
    <w:p w14:paraId="5D3A4661" w14:textId="4848225E" w:rsidR="00CE411B" w:rsidRDefault="00CE411B" w:rsidP="00CE411B">
      <w:pPr>
        <w:rPr>
          <w:b/>
          <w:bCs/>
          <w:sz w:val="40"/>
          <w:szCs w:val="40"/>
        </w:rPr>
      </w:pPr>
      <w:r w:rsidRPr="00CE411B">
        <w:rPr>
          <w:b/>
          <w:bCs/>
          <w:sz w:val="40"/>
          <w:szCs w:val="40"/>
        </w:rPr>
        <w:drawing>
          <wp:inline distT="0" distB="0" distL="0" distR="0" wp14:anchorId="125B4FE9" wp14:editId="412A71DD">
            <wp:extent cx="4480560" cy="2987040"/>
            <wp:effectExtent l="0" t="0" r="0" b="3810"/>
            <wp:docPr id="7872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2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D31A" w14:textId="18703CC9" w:rsidR="00CE411B" w:rsidRDefault="00CE411B" w:rsidP="00CE411B">
      <w:pPr>
        <w:rPr>
          <w:b/>
          <w:bCs/>
          <w:sz w:val="40"/>
          <w:szCs w:val="40"/>
        </w:rPr>
      </w:pPr>
      <w:r w:rsidRPr="00CE411B">
        <w:rPr>
          <w:b/>
          <w:bCs/>
          <w:sz w:val="40"/>
          <w:szCs w:val="40"/>
        </w:rPr>
        <w:drawing>
          <wp:inline distT="0" distB="0" distL="0" distR="0" wp14:anchorId="24D8BAF8" wp14:editId="0A94E50F">
            <wp:extent cx="5486400" cy="3048000"/>
            <wp:effectExtent l="0" t="0" r="0" b="0"/>
            <wp:docPr id="2811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5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05B8" w14:textId="77777777" w:rsidR="007F59A6" w:rsidRDefault="007F59A6" w:rsidP="007F59A6">
      <w:pPr>
        <w:rPr>
          <w:b/>
          <w:bCs/>
          <w:sz w:val="40"/>
          <w:szCs w:val="40"/>
          <w:lang w:val="en-IN"/>
        </w:rPr>
      </w:pPr>
      <w:r w:rsidRPr="007F59A6">
        <w:rPr>
          <w:b/>
          <w:bCs/>
          <w:sz w:val="40"/>
          <w:szCs w:val="40"/>
          <w:lang w:val="en-IN"/>
        </w:rPr>
        <w:lastRenderedPageBreak/>
        <w:t xml:space="preserve">Assignment 8 - </w:t>
      </w:r>
      <w:proofErr w:type="gramStart"/>
      <w:r w:rsidRPr="007F59A6">
        <w:rPr>
          <w:b/>
          <w:bCs/>
          <w:sz w:val="40"/>
          <w:szCs w:val="40"/>
          <w:lang w:val="en-IN"/>
        </w:rPr>
        <w:t>Non Linear</w:t>
      </w:r>
      <w:proofErr w:type="gramEnd"/>
      <w:r w:rsidRPr="007F59A6">
        <w:rPr>
          <w:b/>
          <w:bCs/>
          <w:sz w:val="40"/>
          <w:szCs w:val="40"/>
          <w:lang w:val="en-IN"/>
        </w:rPr>
        <w:t xml:space="preserve"> Regression on Real Estate Price Prediction Dataset</w:t>
      </w:r>
    </w:p>
    <w:p w14:paraId="5A4EEA49" w14:textId="77777777" w:rsidR="007F59A6" w:rsidRPr="007F59A6" w:rsidRDefault="007F59A6" w:rsidP="007F59A6">
      <w:pPr>
        <w:rPr>
          <w:b/>
          <w:bCs/>
          <w:sz w:val="40"/>
          <w:szCs w:val="40"/>
          <w:lang w:val="en-IN"/>
        </w:rPr>
      </w:pPr>
    </w:p>
    <w:p w14:paraId="21121909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import pandas as pd</w:t>
      </w:r>
    </w:p>
    <w:p w14:paraId="4E57445D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import </w:t>
      </w:r>
      <w:proofErr w:type="spellStart"/>
      <w:r w:rsidRPr="007F59A6">
        <w:rPr>
          <w:sz w:val="24"/>
          <w:szCs w:val="24"/>
          <w:lang w:val="en-IN"/>
        </w:rPr>
        <w:t>numpy</w:t>
      </w:r>
      <w:proofErr w:type="spellEnd"/>
      <w:r w:rsidRPr="007F59A6">
        <w:rPr>
          <w:sz w:val="24"/>
          <w:szCs w:val="24"/>
          <w:lang w:val="en-IN"/>
        </w:rPr>
        <w:t xml:space="preserve"> as np</w:t>
      </w:r>
    </w:p>
    <w:p w14:paraId="04E67250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F59A6">
        <w:rPr>
          <w:sz w:val="24"/>
          <w:szCs w:val="24"/>
          <w:lang w:val="en-IN"/>
        </w:rPr>
        <w:t>matplotlib.pyplot</w:t>
      </w:r>
      <w:proofErr w:type="spellEnd"/>
      <w:proofErr w:type="gramEnd"/>
      <w:r w:rsidRPr="007F59A6">
        <w:rPr>
          <w:sz w:val="24"/>
          <w:szCs w:val="24"/>
          <w:lang w:val="en-IN"/>
        </w:rPr>
        <w:t xml:space="preserve"> as </w:t>
      </w:r>
      <w:proofErr w:type="spellStart"/>
      <w:r w:rsidRPr="007F59A6">
        <w:rPr>
          <w:sz w:val="24"/>
          <w:szCs w:val="24"/>
          <w:lang w:val="en-IN"/>
        </w:rPr>
        <w:t>plt</w:t>
      </w:r>
      <w:proofErr w:type="spellEnd"/>
    </w:p>
    <w:p w14:paraId="17BC2854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F59A6">
        <w:rPr>
          <w:sz w:val="24"/>
          <w:szCs w:val="24"/>
          <w:lang w:val="en-IN"/>
        </w:rPr>
        <w:t>sklearn.preprocessing</w:t>
      </w:r>
      <w:proofErr w:type="spellEnd"/>
      <w:proofErr w:type="gramEnd"/>
      <w:r w:rsidRPr="007F59A6">
        <w:rPr>
          <w:sz w:val="24"/>
          <w:szCs w:val="24"/>
          <w:lang w:val="en-IN"/>
        </w:rPr>
        <w:t xml:space="preserve"> import </w:t>
      </w:r>
      <w:proofErr w:type="spellStart"/>
      <w:r w:rsidRPr="007F59A6">
        <w:rPr>
          <w:sz w:val="24"/>
          <w:szCs w:val="24"/>
          <w:lang w:val="en-IN"/>
        </w:rPr>
        <w:t>PolynomialFeatures</w:t>
      </w:r>
      <w:proofErr w:type="spellEnd"/>
    </w:p>
    <w:p w14:paraId="2863DA03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F59A6">
        <w:rPr>
          <w:sz w:val="24"/>
          <w:szCs w:val="24"/>
          <w:lang w:val="en-IN"/>
        </w:rPr>
        <w:t>sklearn.linear</w:t>
      </w:r>
      <w:proofErr w:type="gramEnd"/>
      <w:r w:rsidRPr="007F59A6">
        <w:rPr>
          <w:sz w:val="24"/>
          <w:szCs w:val="24"/>
          <w:lang w:val="en-IN"/>
        </w:rPr>
        <w:t>_model</w:t>
      </w:r>
      <w:proofErr w:type="spellEnd"/>
      <w:r w:rsidRPr="007F59A6">
        <w:rPr>
          <w:sz w:val="24"/>
          <w:szCs w:val="24"/>
          <w:lang w:val="en-IN"/>
        </w:rPr>
        <w:t xml:space="preserve"> import </w:t>
      </w:r>
      <w:proofErr w:type="spellStart"/>
      <w:r w:rsidRPr="007F59A6">
        <w:rPr>
          <w:sz w:val="24"/>
          <w:szCs w:val="24"/>
          <w:lang w:val="en-IN"/>
        </w:rPr>
        <w:t>LinearRegression</w:t>
      </w:r>
      <w:proofErr w:type="spellEnd"/>
    </w:p>
    <w:p w14:paraId="19AF611C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F59A6">
        <w:rPr>
          <w:sz w:val="24"/>
          <w:szCs w:val="24"/>
          <w:lang w:val="en-IN"/>
        </w:rPr>
        <w:t>sklearn.model</w:t>
      </w:r>
      <w:proofErr w:type="gramEnd"/>
      <w:r w:rsidRPr="007F59A6">
        <w:rPr>
          <w:sz w:val="24"/>
          <w:szCs w:val="24"/>
          <w:lang w:val="en-IN"/>
        </w:rPr>
        <w:t>_selection</w:t>
      </w:r>
      <w:proofErr w:type="spellEnd"/>
      <w:r w:rsidRPr="007F59A6">
        <w:rPr>
          <w:sz w:val="24"/>
          <w:szCs w:val="24"/>
          <w:lang w:val="en-IN"/>
        </w:rPr>
        <w:t xml:space="preserve"> import </w:t>
      </w:r>
      <w:proofErr w:type="spellStart"/>
      <w:r w:rsidRPr="007F59A6">
        <w:rPr>
          <w:sz w:val="24"/>
          <w:szCs w:val="24"/>
          <w:lang w:val="en-IN"/>
        </w:rPr>
        <w:t>train_test_split</w:t>
      </w:r>
      <w:proofErr w:type="spellEnd"/>
    </w:p>
    <w:p w14:paraId="782D359A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F59A6">
        <w:rPr>
          <w:sz w:val="24"/>
          <w:szCs w:val="24"/>
          <w:lang w:val="en-IN"/>
        </w:rPr>
        <w:t>sklearn.metrics</w:t>
      </w:r>
      <w:proofErr w:type="spellEnd"/>
      <w:proofErr w:type="gramEnd"/>
      <w:r w:rsidRPr="007F59A6">
        <w:rPr>
          <w:sz w:val="24"/>
          <w:szCs w:val="24"/>
          <w:lang w:val="en-IN"/>
        </w:rPr>
        <w:t xml:space="preserve"> import </w:t>
      </w:r>
      <w:proofErr w:type="spellStart"/>
      <w:r w:rsidRPr="007F59A6">
        <w:rPr>
          <w:sz w:val="24"/>
          <w:szCs w:val="24"/>
          <w:lang w:val="en-IN"/>
        </w:rPr>
        <w:t>mean_squared_error</w:t>
      </w:r>
      <w:proofErr w:type="spellEnd"/>
      <w:r w:rsidRPr="007F59A6">
        <w:rPr>
          <w:sz w:val="24"/>
          <w:szCs w:val="24"/>
          <w:lang w:val="en-IN"/>
        </w:rPr>
        <w:t>, r2_score</w:t>
      </w:r>
    </w:p>
    <w:p w14:paraId="796E4B41" w14:textId="77777777" w:rsidR="007F59A6" w:rsidRPr="007F59A6" w:rsidRDefault="007F59A6" w:rsidP="007F59A6">
      <w:pPr>
        <w:rPr>
          <w:sz w:val="24"/>
          <w:szCs w:val="24"/>
          <w:lang w:val="en-IN"/>
        </w:rPr>
      </w:pPr>
    </w:p>
    <w:p w14:paraId="1749F5A0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Load dataset</w:t>
      </w:r>
    </w:p>
    <w:p w14:paraId="191C8457" w14:textId="207ED0A2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r w:rsidRPr="007F59A6">
        <w:rPr>
          <w:sz w:val="24"/>
          <w:szCs w:val="24"/>
          <w:lang w:val="en-IN"/>
        </w:rPr>
        <w:t>df</w:t>
      </w:r>
      <w:proofErr w:type="spellEnd"/>
      <w:r w:rsidRPr="007F59A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59A6">
        <w:rPr>
          <w:sz w:val="24"/>
          <w:szCs w:val="24"/>
          <w:lang w:val="en-IN"/>
        </w:rPr>
        <w:t>pd.read</w:t>
      </w:r>
      <w:proofErr w:type="gramEnd"/>
      <w:r w:rsidRPr="007F59A6">
        <w:rPr>
          <w:sz w:val="24"/>
          <w:szCs w:val="24"/>
          <w:lang w:val="en-IN"/>
        </w:rPr>
        <w:t>_</w:t>
      </w:r>
      <w:proofErr w:type="gramStart"/>
      <w:r w:rsidRPr="007F59A6">
        <w:rPr>
          <w:sz w:val="24"/>
          <w:szCs w:val="24"/>
          <w:lang w:val="en-IN"/>
        </w:rPr>
        <w:t>csv</w:t>
      </w:r>
      <w:proofErr w:type="spellEnd"/>
      <w:r w:rsidRPr="007F59A6">
        <w:rPr>
          <w:sz w:val="24"/>
          <w:szCs w:val="24"/>
          <w:lang w:val="en-IN"/>
        </w:rPr>
        <w:t>(</w:t>
      </w:r>
      <w:proofErr w:type="gramEnd"/>
      <w:r w:rsidRPr="007F59A6">
        <w:rPr>
          <w:sz w:val="24"/>
          <w:szCs w:val="24"/>
          <w:lang w:val="en-IN"/>
        </w:rPr>
        <w:t>"Real estate.csv")</w:t>
      </w:r>
    </w:p>
    <w:p w14:paraId="760DCA1B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"First 3 rows of dataset")</w:t>
      </w:r>
    </w:p>
    <w:p w14:paraId="09DA3ED9" w14:textId="3C168FB9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print(</w:t>
      </w:r>
      <w:proofErr w:type="spellStart"/>
      <w:proofErr w:type="gramStart"/>
      <w:r w:rsidRPr="007F59A6">
        <w:rPr>
          <w:sz w:val="24"/>
          <w:szCs w:val="24"/>
          <w:lang w:val="en-IN"/>
        </w:rPr>
        <w:t>df.head</w:t>
      </w:r>
      <w:proofErr w:type="spellEnd"/>
      <w:proofErr w:type="gramEnd"/>
      <w:r w:rsidRPr="007F59A6">
        <w:rPr>
          <w:sz w:val="24"/>
          <w:szCs w:val="24"/>
          <w:lang w:val="en-IN"/>
        </w:rPr>
        <w:t>(3))</w:t>
      </w:r>
    </w:p>
    <w:p w14:paraId="14A9BCBD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Select feature and target</w:t>
      </w:r>
    </w:p>
    <w:p w14:paraId="4EBA5116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X = </w:t>
      </w:r>
      <w:proofErr w:type="spellStart"/>
      <w:proofErr w:type="gramStart"/>
      <w:r w:rsidRPr="007F59A6">
        <w:rPr>
          <w:sz w:val="24"/>
          <w:szCs w:val="24"/>
          <w:lang w:val="en-IN"/>
        </w:rPr>
        <w:t>df</w:t>
      </w:r>
      <w:proofErr w:type="spellEnd"/>
      <w:r w:rsidRPr="007F59A6">
        <w:rPr>
          <w:sz w:val="24"/>
          <w:szCs w:val="24"/>
          <w:lang w:val="en-IN"/>
        </w:rPr>
        <w:t>[</w:t>
      </w:r>
      <w:proofErr w:type="gramEnd"/>
      <w:r w:rsidRPr="007F59A6">
        <w:rPr>
          <w:sz w:val="24"/>
          <w:szCs w:val="24"/>
          <w:lang w:val="en-IN"/>
        </w:rPr>
        <w:t>['X4 number of convenience stores']]</w:t>
      </w:r>
    </w:p>
    <w:p w14:paraId="240616E3" w14:textId="489480E0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y = </w:t>
      </w:r>
      <w:proofErr w:type="spellStart"/>
      <w:proofErr w:type="gramStart"/>
      <w:r w:rsidRPr="007F59A6">
        <w:rPr>
          <w:sz w:val="24"/>
          <w:szCs w:val="24"/>
          <w:lang w:val="en-IN"/>
        </w:rPr>
        <w:t>df</w:t>
      </w:r>
      <w:proofErr w:type="spellEnd"/>
      <w:r w:rsidRPr="007F59A6">
        <w:rPr>
          <w:sz w:val="24"/>
          <w:szCs w:val="24"/>
          <w:lang w:val="en-IN"/>
        </w:rPr>
        <w:t>[</w:t>
      </w:r>
      <w:proofErr w:type="gramEnd"/>
      <w:r w:rsidRPr="007F59A6">
        <w:rPr>
          <w:sz w:val="24"/>
          <w:szCs w:val="24"/>
          <w:lang w:val="en-IN"/>
        </w:rPr>
        <w:t>'Y house price of unit area']</w:t>
      </w:r>
    </w:p>
    <w:p w14:paraId="18A8CB73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Convert into polynomial features</w:t>
      </w:r>
    </w:p>
    <w:p w14:paraId="555E0AB7" w14:textId="0420F4F5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poly = </w:t>
      </w:r>
      <w:proofErr w:type="spellStart"/>
      <w:r w:rsidRPr="007F59A6">
        <w:rPr>
          <w:sz w:val="24"/>
          <w:szCs w:val="24"/>
          <w:lang w:val="en-IN"/>
        </w:rPr>
        <w:t>PolynomialFeatures</w:t>
      </w:r>
      <w:proofErr w:type="spellEnd"/>
      <w:r w:rsidRPr="007F59A6">
        <w:rPr>
          <w:sz w:val="24"/>
          <w:szCs w:val="24"/>
          <w:lang w:val="en-IN"/>
        </w:rPr>
        <w:t>(degree=2)</w:t>
      </w:r>
    </w:p>
    <w:p w14:paraId="6036425A" w14:textId="7F621DD6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r w:rsidRPr="007F59A6">
        <w:rPr>
          <w:sz w:val="24"/>
          <w:szCs w:val="24"/>
          <w:lang w:val="en-IN"/>
        </w:rPr>
        <w:t>X_poly</w:t>
      </w:r>
      <w:proofErr w:type="spellEnd"/>
      <w:r w:rsidRPr="007F59A6">
        <w:rPr>
          <w:sz w:val="24"/>
          <w:szCs w:val="24"/>
          <w:lang w:val="en-IN"/>
        </w:rPr>
        <w:t xml:space="preserve"> = </w:t>
      </w:r>
      <w:proofErr w:type="spellStart"/>
      <w:r w:rsidRPr="007F59A6">
        <w:rPr>
          <w:sz w:val="24"/>
          <w:szCs w:val="24"/>
          <w:lang w:val="en-IN"/>
        </w:rPr>
        <w:t>poly.fit_transform</w:t>
      </w:r>
      <w:proofErr w:type="spellEnd"/>
      <w:r w:rsidRPr="007F59A6">
        <w:rPr>
          <w:sz w:val="24"/>
          <w:szCs w:val="24"/>
          <w:lang w:val="en-IN"/>
        </w:rPr>
        <w:t>(X)</w:t>
      </w:r>
    </w:p>
    <w:p w14:paraId="1C9C6345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Split dataset</w:t>
      </w:r>
    </w:p>
    <w:p w14:paraId="3699091C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r w:rsidRPr="007F59A6">
        <w:rPr>
          <w:sz w:val="24"/>
          <w:szCs w:val="24"/>
          <w:lang w:val="en-IN"/>
        </w:rPr>
        <w:t>X_train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X_test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y_train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y_test</w:t>
      </w:r>
      <w:proofErr w:type="spellEnd"/>
      <w:r w:rsidRPr="007F59A6">
        <w:rPr>
          <w:sz w:val="24"/>
          <w:szCs w:val="24"/>
          <w:lang w:val="en-IN"/>
        </w:rPr>
        <w:t xml:space="preserve"> = </w:t>
      </w:r>
      <w:proofErr w:type="spellStart"/>
      <w:r w:rsidRPr="007F59A6">
        <w:rPr>
          <w:sz w:val="24"/>
          <w:szCs w:val="24"/>
          <w:lang w:val="en-IN"/>
        </w:rPr>
        <w:t>train_test_</w:t>
      </w:r>
      <w:proofErr w:type="gramStart"/>
      <w:r w:rsidRPr="007F59A6">
        <w:rPr>
          <w:sz w:val="24"/>
          <w:szCs w:val="24"/>
          <w:lang w:val="en-IN"/>
        </w:rPr>
        <w:t>split</w:t>
      </w:r>
      <w:proofErr w:type="spellEnd"/>
      <w:r w:rsidRPr="007F59A6">
        <w:rPr>
          <w:sz w:val="24"/>
          <w:szCs w:val="24"/>
          <w:lang w:val="en-IN"/>
        </w:rPr>
        <w:t>(</w:t>
      </w:r>
      <w:proofErr w:type="gramEnd"/>
    </w:p>
    <w:p w14:paraId="27FF561C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    </w:t>
      </w:r>
      <w:proofErr w:type="spellStart"/>
      <w:r w:rsidRPr="007F59A6">
        <w:rPr>
          <w:sz w:val="24"/>
          <w:szCs w:val="24"/>
          <w:lang w:val="en-IN"/>
        </w:rPr>
        <w:t>X_poly</w:t>
      </w:r>
      <w:proofErr w:type="spellEnd"/>
      <w:r w:rsidRPr="007F59A6">
        <w:rPr>
          <w:sz w:val="24"/>
          <w:szCs w:val="24"/>
          <w:lang w:val="en-IN"/>
        </w:rPr>
        <w:t xml:space="preserve">, y, </w:t>
      </w:r>
      <w:proofErr w:type="spellStart"/>
      <w:r w:rsidRPr="007F59A6">
        <w:rPr>
          <w:sz w:val="24"/>
          <w:szCs w:val="24"/>
          <w:lang w:val="en-IN"/>
        </w:rPr>
        <w:t>test_size</w:t>
      </w:r>
      <w:proofErr w:type="spellEnd"/>
      <w:r w:rsidRPr="007F59A6">
        <w:rPr>
          <w:sz w:val="24"/>
          <w:szCs w:val="24"/>
          <w:lang w:val="en-IN"/>
        </w:rPr>
        <w:t xml:space="preserve">=0.2, </w:t>
      </w:r>
      <w:proofErr w:type="spellStart"/>
      <w:r w:rsidRPr="007F59A6">
        <w:rPr>
          <w:sz w:val="24"/>
          <w:szCs w:val="24"/>
          <w:lang w:val="en-IN"/>
        </w:rPr>
        <w:t>random_state</w:t>
      </w:r>
      <w:proofErr w:type="spellEnd"/>
      <w:r w:rsidRPr="007F59A6">
        <w:rPr>
          <w:sz w:val="24"/>
          <w:szCs w:val="24"/>
          <w:lang w:val="en-IN"/>
        </w:rPr>
        <w:t>=42</w:t>
      </w:r>
    </w:p>
    <w:p w14:paraId="099728F9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lastRenderedPageBreak/>
        <w:t>)</w:t>
      </w:r>
    </w:p>
    <w:p w14:paraId="070B7FCC" w14:textId="77777777" w:rsidR="007F59A6" w:rsidRPr="007F59A6" w:rsidRDefault="007F59A6" w:rsidP="007F59A6">
      <w:pPr>
        <w:rPr>
          <w:sz w:val="24"/>
          <w:szCs w:val="24"/>
          <w:lang w:val="en-IN"/>
        </w:rPr>
      </w:pPr>
    </w:p>
    <w:p w14:paraId="5F327672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Create model</w:t>
      </w:r>
    </w:p>
    <w:p w14:paraId="726BEE6B" w14:textId="6B733F4E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model = </w:t>
      </w:r>
      <w:proofErr w:type="spellStart"/>
      <w:proofErr w:type="gramStart"/>
      <w:r w:rsidRPr="007F59A6">
        <w:rPr>
          <w:sz w:val="24"/>
          <w:szCs w:val="24"/>
          <w:lang w:val="en-IN"/>
        </w:rPr>
        <w:t>LinearRegression</w:t>
      </w:r>
      <w:proofErr w:type="spellEnd"/>
      <w:r w:rsidRPr="007F59A6">
        <w:rPr>
          <w:sz w:val="24"/>
          <w:szCs w:val="24"/>
          <w:lang w:val="en-IN"/>
        </w:rPr>
        <w:t>(</w:t>
      </w:r>
      <w:proofErr w:type="gramEnd"/>
      <w:r w:rsidRPr="007F59A6">
        <w:rPr>
          <w:sz w:val="24"/>
          <w:szCs w:val="24"/>
          <w:lang w:val="en-IN"/>
        </w:rPr>
        <w:t>)</w:t>
      </w:r>
    </w:p>
    <w:p w14:paraId="31A66C0B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Train model</w:t>
      </w:r>
    </w:p>
    <w:p w14:paraId="588BAE7F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model.fit</w:t>
      </w:r>
      <w:proofErr w:type="spellEnd"/>
      <w:r w:rsidRPr="007F59A6">
        <w:rPr>
          <w:sz w:val="24"/>
          <w:szCs w:val="24"/>
          <w:lang w:val="en-IN"/>
        </w:rPr>
        <w:t>(</w:t>
      </w:r>
      <w:proofErr w:type="spellStart"/>
      <w:proofErr w:type="gramEnd"/>
      <w:r w:rsidRPr="007F59A6">
        <w:rPr>
          <w:sz w:val="24"/>
          <w:szCs w:val="24"/>
          <w:lang w:val="en-IN"/>
        </w:rPr>
        <w:t>X_train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y_train</w:t>
      </w:r>
      <w:proofErr w:type="spellEnd"/>
      <w:r w:rsidRPr="007F59A6">
        <w:rPr>
          <w:sz w:val="24"/>
          <w:szCs w:val="24"/>
          <w:lang w:val="en-IN"/>
        </w:rPr>
        <w:t>)</w:t>
      </w:r>
    </w:p>
    <w:p w14:paraId="01B22970" w14:textId="77777777" w:rsidR="007F59A6" w:rsidRPr="007F59A6" w:rsidRDefault="007F59A6" w:rsidP="007F59A6">
      <w:pPr>
        <w:rPr>
          <w:sz w:val="24"/>
          <w:szCs w:val="24"/>
          <w:lang w:val="en-IN"/>
        </w:rPr>
      </w:pPr>
    </w:p>
    <w:p w14:paraId="2AEC655C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# Predict values</w:t>
      </w:r>
    </w:p>
    <w:p w14:paraId="7CE619BA" w14:textId="744F716F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r w:rsidRPr="007F59A6">
        <w:rPr>
          <w:sz w:val="24"/>
          <w:szCs w:val="24"/>
          <w:lang w:val="en-IN"/>
        </w:rPr>
        <w:t>y_pred</w:t>
      </w:r>
      <w:proofErr w:type="spellEnd"/>
      <w:r w:rsidRPr="007F59A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F59A6">
        <w:rPr>
          <w:sz w:val="24"/>
          <w:szCs w:val="24"/>
          <w:lang w:val="en-IN"/>
        </w:rPr>
        <w:t>model.predict</w:t>
      </w:r>
      <w:proofErr w:type="spellEnd"/>
      <w:proofErr w:type="gramEnd"/>
      <w:r w:rsidRPr="007F59A6">
        <w:rPr>
          <w:sz w:val="24"/>
          <w:szCs w:val="24"/>
          <w:lang w:val="en-IN"/>
        </w:rPr>
        <w:t>(</w:t>
      </w:r>
      <w:proofErr w:type="spellStart"/>
      <w:r w:rsidRPr="007F59A6">
        <w:rPr>
          <w:sz w:val="24"/>
          <w:szCs w:val="24"/>
          <w:lang w:val="en-IN"/>
        </w:rPr>
        <w:t>X_test</w:t>
      </w:r>
      <w:proofErr w:type="spellEnd"/>
      <w:r w:rsidRPr="007F59A6">
        <w:rPr>
          <w:sz w:val="24"/>
          <w:szCs w:val="24"/>
          <w:lang w:val="en-IN"/>
        </w:rPr>
        <w:t>)</w:t>
      </w:r>
    </w:p>
    <w:p w14:paraId="2275F513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"\</w:t>
      </w:r>
      <w:proofErr w:type="spellStart"/>
      <w:r w:rsidRPr="007F59A6">
        <w:rPr>
          <w:sz w:val="24"/>
          <w:szCs w:val="24"/>
          <w:lang w:val="en-IN"/>
        </w:rPr>
        <w:t>nModel</w:t>
      </w:r>
      <w:proofErr w:type="spellEnd"/>
      <w:r w:rsidRPr="007F59A6">
        <w:rPr>
          <w:sz w:val="24"/>
          <w:szCs w:val="24"/>
          <w:lang w:val="en-IN"/>
        </w:rPr>
        <w:t xml:space="preserve"> Coefficients")</w:t>
      </w:r>
    </w:p>
    <w:p w14:paraId="30FE71C5" w14:textId="26BF9B4C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print(</w:t>
      </w:r>
      <w:proofErr w:type="spellStart"/>
      <w:proofErr w:type="gramStart"/>
      <w:r w:rsidRPr="007F59A6">
        <w:rPr>
          <w:sz w:val="24"/>
          <w:szCs w:val="24"/>
          <w:lang w:val="en-IN"/>
        </w:rPr>
        <w:t>model.coef</w:t>
      </w:r>
      <w:proofErr w:type="spellEnd"/>
      <w:proofErr w:type="gramEnd"/>
      <w:r w:rsidRPr="007F59A6">
        <w:rPr>
          <w:sz w:val="24"/>
          <w:szCs w:val="24"/>
          <w:lang w:val="en-IN"/>
        </w:rPr>
        <w:t>_)</w:t>
      </w:r>
    </w:p>
    <w:p w14:paraId="2C5F5E2C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"\</w:t>
      </w:r>
      <w:proofErr w:type="spellStart"/>
      <w:r w:rsidRPr="007F59A6">
        <w:rPr>
          <w:sz w:val="24"/>
          <w:szCs w:val="24"/>
          <w:lang w:val="en-IN"/>
        </w:rPr>
        <w:t>nModel</w:t>
      </w:r>
      <w:proofErr w:type="spellEnd"/>
      <w:r w:rsidRPr="007F59A6">
        <w:rPr>
          <w:sz w:val="24"/>
          <w:szCs w:val="24"/>
          <w:lang w:val="en-IN"/>
        </w:rPr>
        <w:t xml:space="preserve"> Intercept")</w:t>
      </w:r>
    </w:p>
    <w:p w14:paraId="311EDB4E" w14:textId="1FB582B6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>print(</w:t>
      </w:r>
      <w:proofErr w:type="spellStart"/>
      <w:proofErr w:type="gramStart"/>
      <w:r w:rsidRPr="007F59A6">
        <w:rPr>
          <w:sz w:val="24"/>
          <w:szCs w:val="24"/>
          <w:lang w:val="en-IN"/>
        </w:rPr>
        <w:t>model.intercept</w:t>
      </w:r>
      <w:proofErr w:type="spellEnd"/>
      <w:proofErr w:type="gramEnd"/>
      <w:r w:rsidRPr="007F59A6">
        <w:rPr>
          <w:sz w:val="24"/>
          <w:szCs w:val="24"/>
          <w:lang w:val="en-IN"/>
        </w:rPr>
        <w:t>_)</w:t>
      </w:r>
    </w:p>
    <w:p w14:paraId="07D0131C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"\</w:t>
      </w:r>
      <w:proofErr w:type="spellStart"/>
      <w:r w:rsidRPr="007F59A6">
        <w:rPr>
          <w:sz w:val="24"/>
          <w:szCs w:val="24"/>
          <w:lang w:val="en-IN"/>
        </w:rPr>
        <w:t>nMean</w:t>
      </w:r>
      <w:proofErr w:type="spellEnd"/>
      <w:r w:rsidRPr="007F59A6">
        <w:rPr>
          <w:sz w:val="24"/>
          <w:szCs w:val="24"/>
          <w:lang w:val="en-IN"/>
        </w:rPr>
        <w:t xml:space="preserve"> Squared Error")</w:t>
      </w:r>
    </w:p>
    <w:p w14:paraId="601A090F" w14:textId="11643A44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spellStart"/>
      <w:proofErr w:type="gramEnd"/>
      <w:r w:rsidRPr="007F59A6">
        <w:rPr>
          <w:sz w:val="24"/>
          <w:szCs w:val="24"/>
          <w:lang w:val="en-IN"/>
        </w:rPr>
        <w:t>mean_squared_</w:t>
      </w:r>
      <w:proofErr w:type="gramStart"/>
      <w:r w:rsidRPr="007F59A6">
        <w:rPr>
          <w:sz w:val="24"/>
          <w:szCs w:val="24"/>
          <w:lang w:val="en-IN"/>
        </w:rPr>
        <w:t>error</w:t>
      </w:r>
      <w:proofErr w:type="spellEnd"/>
      <w:r w:rsidRPr="007F59A6">
        <w:rPr>
          <w:sz w:val="24"/>
          <w:szCs w:val="24"/>
          <w:lang w:val="en-IN"/>
        </w:rPr>
        <w:t>(</w:t>
      </w:r>
      <w:proofErr w:type="spellStart"/>
      <w:proofErr w:type="gramEnd"/>
      <w:r w:rsidRPr="007F59A6">
        <w:rPr>
          <w:sz w:val="24"/>
          <w:szCs w:val="24"/>
          <w:lang w:val="en-IN"/>
        </w:rPr>
        <w:t>y_test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y_pred</w:t>
      </w:r>
      <w:proofErr w:type="spellEnd"/>
      <w:r w:rsidRPr="007F59A6">
        <w:rPr>
          <w:sz w:val="24"/>
          <w:szCs w:val="24"/>
          <w:lang w:val="en-IN"/>
        </w:rPr>
        <w:t>))</w:t>
      </w:r>
    </w:p>
    <w:p w14:paraId="61DA810E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"\nR2 Score")</w:t>
      </w:r>
    </w:p>
    <w:p w14:paraId="0CBB243F" w14:textId="4D1BF461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r2_</w:t>
      </w:r>
      <w:proofErr w:type="gramStart"/>
      <w:r w:rsidRPr="007F59A6">
        <w:rPr>
          <w:sz w:val="24"/>
          <w:szCs w:val="24"/>
          <w:lang w:val="en-IN"/>
        </w:rPr>
        <w:t>score(</w:t>
      </w:r>
      <w:proofErr w:type="spellStart"/>
      <w:proofErr w:type="gramEnd"/>
      <w:r w:rsidRPr="007F59A6">
        <w:rPr>
          <w:sz w:val="24"/>
          <w:szCs w:val="24"/>
          <w:lang w:val="en-IN"/>
        </w:rPr>
        <w:t>y_test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y_pred</w:t>
      </w:r>
      <w:proofErr w:type="spellEnd"/>
      <w:r w:rsidRPr="007F59A6">
        <w:rPr>
          <w:sz w:val="24"/>
          <w:szCs w:val="24"/>
          <w:lang w:val="en-IN"/>
        </w:rPr>
        <w:t>))</w:t>
      </w:r>
    </w:p>
    <w:p w14:paraId="026A4122" w14:textId="77777777" w:rsidR="007F59A6" w:rsidRP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t xml:space="preserve"># Plot </w:t>
      </w:r>
      <w:proofErr w:type="gramStart"/>
      <w:r w:rsidRPr="007F59A6">
        <w:rPr>
          <w:sz w:val="24"/>
          <w:szCs w:val="24"/>
          <w:lang w:val="en-IN"/>
        </w:rPr>
        <w:t>Non Linear</w:t>
      </w:r>
      <w:proofErr w:type="gramEnd"/>
      <w:r w:rsidRPr="007F59A6">
        <w:rPr>
          <w:sz w:val="24"/>
          <w:szCs w:val="24"/>
          <w:lang w:val="en-IN"/>
        </w:rPr>
        <w:t xml:space="preserve"> Regression</w:t>
      </w:r>
    </w:p>
    <w:p w14:paraId="6B68DC1A" w14:textId="447B177D" w:rsidR="007F59A6" w:rsidRPr="007F59A6" w:rsidRDefault="007F59A6" w:rsidP="007F59A6">
      <w:pPr>
        <w:rPr>
          <w:sz w:val="24"/>
          <w:szCs w:val="24"/>
          <w:lang w:val="en-IN"/>
        </w:rPr>
      </w:pPr>
      <w:proofErr w:type="gramStart"/>
      <w:r w:rsidRPr="007F59A6">
        <w:rPr>
          <w:sz w:val="24"/>
          <w:szCs w:val="24"/>
          <w:lang w:val="en-IN"/>
        </w:rPr>
        <w:t>print(</w:t>
      </w:r>
      <w:proofErr w:type="gramEnd"/>
      <w:r w:rsidRPr="007F59A6">
        <w:rPr>
          <w:sz w:val="24"/>
          <w:szCs w:val="24"/>
          <w:lang w:val="en-IN"/>
        </w:rPr>
        <w:t>"\</w:t>
      </w:r>
      <w:proofErr w:type="spellStart"/>
      <w:r w:rsidRPr="007F59A6">
        <w:rPr>
          <w:sz w:val="24"/>
          <w:szCs w:val="24"/>
          <w:lang w:val="en-IN"/>
        </w:rPr>
        <w:t>nDisplaying</w:t>
      </w:r>
      <w:proofErr w:type="spellEnd"/>
      <w:r w:rsidRPr="007F59A6">
        <w:rPr>
          <w:sz w:val="24"/>
          <w:szCs w:val="24"/>
          <w:lang w:val="en-IN"/>
        </w:rPr>
        <w:t xml:space="preserve"> </w:t>
      </w:r>
      <w:proofErr w:type="gramStart"/>
      <w:r w:rsidRPr="007F59A6">
        <w:rPr>
          <w:sz w:val="24"/>
          <w:szCs w:val="24"/>
          <w:lang w:val="en-IN"/>
        </w:rPr>
        <w:t>Non Linear</w:t>
      </w:r>
      <w:proofErr w:type="gramEnd"/>
      <w:r w:rsidRPr="007F59A6">
        <w:rPr>
          <w:sz w:val="24"/>
          <w:szCs w:val="24"/>
          <w:lang w:val="en-IN"/>
        </w:rPr>
        <w:t xml:space="preserve"> Regression Plot")</w:t>
      </w:r>
    </w:p>
    <w:p w14:paraId="52CEA418" w14:textId="4140DF9E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plt.figure</w:t>
      </w:r>
      <w:proofErr w:type="spellEnd"/>
      <w:proofErr w:type="gramEnd"/>
      <w:r w:rsidRPr="007F59A6">
        <w:rPr>
          <w:sz w:val="24"/>
          <w:szCs w:val="24"/>
          <w:lang w:val="en-IN"/>
        </w:rPr>
        <w:t>(</w:t>
      </w:r>
      <w:proofErr w:type="spellStart"/>
      <w:r w:rsidRPr="007F59A6">
        <w:rPr>
          <w:sz w:val="24"/>
          <w:szCs w:val="24"/>
          <w:lang w:val="en-IN"/>
        </w:rPr>
        <w:t>figsize</w:t>
      </w:r>
      <w:proofErr w:type="spellEnd"/>
      <w:proofErr w:type="gramStart"/>
      <w:r w:rsidRPr="007F59A6">
        <w:rPr>
          <w:sz w:val="24"/>
          <w:szCs w:val="24"/>
          <w:lang w:val="en-IN"/>
        </w:rPr>
        <w:t>=(</w:t>
      </w:r>
      <w:proofErr w:type="gramEnd"/>
      <w:r w:rsidRPr="007F59A6">
        <w:rPr>
          <w:sz w:val="24"/>
          <w:szCs w:val="24"/>
          <w:lang w:val="en-IN"/>
        </w:rPr>
        <w:t>6,4))</w:t>
      </w:r>
    </w:p>
    <w:p w14:paraId="4F4F19A6" w14:textId="70CF75A1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plt.scatter</w:t>
      </w:r>
      <w:proofErr w:type="spellEnd"/>
      <w:proofErr w:type="gramEnd"/>
      <w:r w:rsidRPr="007F59A6">
        <w:rPr>
          <w:sz w:val="24"/>
          <w:szCs w:val="24"/>
          <w:lang w:val="en-IN"/>
        </w:rPr>
        <w:t>(</w:t>
      </w:r>
      <w:proofErr w:type="spellStart"/>
      <w:proofErr w:type="gramStart"/>
      <w:r w:rsidRPr="007F59A6">
        <w:rPr>
          <w:sz w:val="24"/>
          <w:szCs w:val="24"/>
          <w:lang w:val="en-IN"/>
        </w:rPr>
        <w:t>X.iloc</w:t>
      </w:r>
      <w:proofErr w:type="spellEnd"/>
      <w:r w:rsidRPr="007F59A6">
        <w:rPr>
          <w:sz w:val="24"/>
          <w:szCs w:val="24"/>
          <w:lang w:val="en-IN"/>
        </w:rPr>
        <w:t>[:,</w:t>
      </w:r>
      <w:proofErr w:type="gramEnd"/>
      <w:r w:rsidRPr="007F59A6">
        <w:rPr>
          <w:sz w:val="24"/>
          <w:szCs w:val="24"/>
          <w:lang w:val="en-IN"/>
        </w:rPr>
        <w:t xml:space="preserve">0], y, </w:t>
      </w:r>
      <w:proofErr w:type="spellStart"/>
      <w:r w:rsidRPr="007F59A6">
        <w:rPr>
          <w:sz w:val="24"/>
          <w:szCs w:val="24"/>
          <w:lang w:val="en-IN"/>
        </w:rPr>
        <w:t>color</w:t>
      </w:r>
      <w:proofErr w:type="spellEnd"/>
      <w:r w:rsidRPr="007F59A6">
        <w:rPr>
          <w:sz w:val="24"/>
          <w:szCs w:val="24"/>
          <w:lang w:val="en-IN"/>
        </w:rPr>
        <w:t>='blue')</w:t>
      </w:r>
    </w:p>
    <w:p w14:paraId="62D2F189" w14:textId="3DE7A1F8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r w:rsidRPr="007F59A6">
        <w:rPr>
          <w:sz w:val="24"/>
          <w:szCs w:val="24"/>
          <w:lang w:val="en-IN"/>
        </w:rPr>
        <w:t>sorted_zip</w:t>
      </w:r>
      <w:proofErr w:type="spellEnd"/>
      <w:r w:rsidRPr="007F59A6">
        <w:rPr>
          <w:sz w:val="24"/>
          <w:szCs w:val="24"/>
          <w:lang w:val="en-IN"/>
        </w:rPr>
        <w:t xml:space="preserve"> = sorted(zip(</w:t>
      </w:r>
      <w:proofErr w:type="spellStart"/>
      <w:proofErr w:type="gramStart"/>
      <w:r w:rsidRPr="007F59A6">
        <w:rPr>
          <w:sz w:val="24"/>
          <w:szCs w:val="24"/>
          <w:lang w:val="en-IN"/>
        </w:rPr>
        <w:t>X.iloc</w:t>
      </w:r>
      <w:proofErr w:type="spellEnd"/>
      <w:r w:rsidRPr="007F59A6">
        <w:rPr>
          <w:sz w:val="24"/>
          <w:szCs w:val="24"/>
          <w:lang w:val="en-IN"/>
        </w:rPr>
        <w:t>[:,</w:t>
      </w:r>
      <w:proofErr w:type="gramEnd"/>
      <w:r w:rsidRPr="007F59A6">
        <w:rPr>
          <w:sz w:val="24"/>
          <w:szCs w:val="24"/>
          <w:lang w:val="en-IN"/>
        </w:rPr>
        <w:t xml:space="preserve">0], </w:t>
      </w:r>
      <w:proofErr w:type="spellStart"/>
      <w:proofErr w:type="gramStart"/>
      <w:r w:rsidRPr="007F59A6">
        <w:rPr>
          <w:sz w:val="24"/>
          <w:szCs w:val="24"/>
          <w:lang w:val="en-IN"/>
        </w:rPr>
        <w:t>model.predict</w:t>
      </w:r>
      <w:proofErr w:type="spellEnd"/>
      <w:proofErr w:type="gramEnd"/>
      <w:r w:rsidRPr="007F59A6">
        <w:rPr>
          <w:sz w:val="24"/>
          <w:szCs w:val="24"/>
          <w:lang w:val="en-IN"/>
        </w:rPr>
        <w:t>(</w:t>
      </w:r>
      <w:proofErr w:type="spellStart"/>
      <w:r w:rsidRPr="007F59A6">
        <w:rPr>
          <w:sz w:val="24"/>
          <w:szCs w:val="24"/>
          <w:lang w:val="en-IN"/>
        </w:rPr>
        <w:t>X_poly</w:t>
      </w:r>
      <w:proofErr w:type="spellEnd"/>
      <w:r w:rsidRPr="007F59A6">
        <w:rPr>
          <w:sz w:val="24"/>
          <w:szCs w:val="24"/>
          <w:lang w:val="en-IN"/>
        </w:rPr>
        <w:t>)))</w:t>
      </w:r>
    </w:p>
    <w:p w14:paraId="0E30BD19" w14:textId="7A3D78D6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r w:rsidRPr="007F59A6">
        <w:rPr>
          <w:sz w:val="24"/>
          <w:szCs w:val="24"/>
          <w:lang w:val="en-IN"/>
        </w:rPr>
        <w:t>x_poly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y_poly</w:t>
      </w:r>
      <w:proofErr w:type="spellEnd"/>
      <w:r w:rsidRPr="007F59A6">
        <w:rPr>
          <w:sz w:val="24"/>
          <w:szCs w:val="24"/>
          <w:lang w:val="en-IN"/>
        </w:rPr>
        <w:t xml:space="preserve"> = zip(*</w:t>
      </w:r>
      <w:proofErr w:type="spellStart"/>
      <w:r w:rsidRPr="007F59A6">
        <w:rPr>
          <w:sz w:val="24"/>
          <w:szCs w:val="24"/>
          <w:lang w:val="en-IN"/>
        </w:rPr>
        <w:t>sorted_zip</w:t>
      </w:r>
      <w:proofErr w:type="spellEnd"/>
      <w:r w:rsidRPr="007F59A6">
        <w:rPr>
          <w:sz w:val="24"/>
          <w:szCs w:val="24"/>
          <w:lang w:val="en-IN"/>
        </w:rPr>
        <w:t>)</w:t>
      </w:r>
    </w:p>
    <w:p w14:paraId="7ED30DD8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plt.plot</w:t>
      </w:r>
      <w:proofErr w:type="spellEnd"/>
      <w:proofErr w:type="gramEnd"/>
      <w:r w:rsidRPr="007F59A6">
        <w:rPr>
          <w:sz w:val="24"/>
          <w:szCs w:val="24"/>
          <w:lang w:val="en-IN"/>
        </w:rPr>
        <w:t>(</w:t>
      </w:r>
      <w:proofErr w:type="spellStart"/>
      <w:r w:rsidRPr="007F59A6">
        <w:rPr>
          <w:sz w:val="24"/>
          <w:szCs w:val="24"/>
          <w:lang w:val="en-IN"/>
        </w:rPr>
        <w:t>x_poly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y_poly</w:t>
      </w:r>
      <w:proofErr w:type="spellEnd"/>
      <w:r w:rsidRPr="007F59A6">
        <w:rPr>
          <w:sz w:val="24"/>
          <w:szCs w:val="24"/>
          <w:lang w:val="en-IN"/>
        </w:rPr>
        <w:t xml:space="preserve">, </w:t>
      </w:r>
      <w:proofErr w:type="spellStart"/>
      <w:r w:rsidRPr="007F59A6">
        <w:rPr>
          <w:sz w:val="24"/>
          <w:szCs w:val="24"/>
          <w:lang w:val="en-IN"/>
        </w:rPr>
        <w:t>color</w:t>
      </w:r>
      <w:proofErr w:type="spellEnd"/>
      <w:r w:rsidRPr="007F59A6">
        <w:rPr>
          <w:sz w:val="24"/>
          <w:szCs w:val="24"/>
          <w:lang w:val="en-IN"/>
        </w:rPr>
        <w:t>='red')</w:t>
      </w:r>
    </w:p>
    <w:p w14:paraId="4B49113C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plt.title</w:t>
      </w:r>
      <w:proofErr w:type="spellEnd"/>
      <w:proofErr w:type="gramEnd"/>
      <w:r w:rsidRPr="007F59A6">
        <w:rPr>
          <w:sz w:val="24"/>
          <w:szCs w:val="24"/>
          <w:lang w:val="en-IN"/>
        </w:rPr>
        <w:t>("</w:t>
      </w:r>
      <w:proofErr w:type="gramStart"/>
      <w:r w:rsidRPr="007F59A6">
        <w:rPr>
          <w:sz w:val="24"/>
          <w:szCs w:val="24"/>
          <w:lang w:val="en-IN"/>
        </w:rPr>
        <w:t>Non Linear</w:t>
      </w:r>
      <w:proofErr w:type="gramEnd"/>
      <w:r w:rsidRPr="007F59A6">
        <w:rPr>
          <w:sz w:val="24"/>
          <w:szCs w:val="24"/>
          <w:lang w:val="en-IN"/>
        </w:rPr>
        <w:t xml:space="preserve"> Regression")</w:t>
      </w:r>
    </w:p>
    <w:p w14:paraId="4D270829" w14:textId="77777777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lastRenderedPageBreak/>
        <w:t>plt</w:t>
      </w:r>
      <w:proofErr w:type="gramEnd"/>
      <w:r w:rsidRPr="007F59A6">
        <w:rPr>
          <w:sz w:val="24"/>
          <w:szCs w:val="24"/>
          <w:lang w:val="en-IN"/>
        </w:rPr>
        <w:t>.</w:t>
      </w:r>
      <w:proofErr w:type="gramStart"/>
      <w:r w:rsidRPr="007F59A6">
        <w:rPr>
          <w:sz w:val="24"/>
          <w:szCs w:val="24"/>
          <w:lang w:val="en-IN"/>
        </w:rPr>
        <w:t>xlabel</w:t>
      </w:r>
      <w:proofErr w:type="spellEnd"/>
      <w:r w:rsidRPr="007F59A6">
        <w:rPr>
          <w:sz w:val="24"/>
          <w:szCs w:val="24"/>
          <w:lang w:val="en-IN"/>
        </w:rPr>
        <w:t>(</w:t>
      </w:r>
      <w:proofErr w:type="gramEnd"/>
      <w:r w:rsidRPr="007F59A6">
        <w:rPr>
          <w:sz w:val="24"/>
          <w:szCs w:val="24"/>
          <w:lang w:val="en-IN"/>
        </w:rPr>
        <w:t>"Number of Convenience Stores")</w:t>
      </w:r>
    </w:p>
    <w:p w14:paraId="1EE07104" w14:textId="2694F0C0" w:rsidR="007F59A6" w:rsidRP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plt.ylabel</w:t>
      </w:r>
      <w:proofErr w:type="spellEnd"/>
      <w:proofErr w:type="gramEnd"/>
      <w:r w:rsidRPr="007F59A6">
        <w:rPr>
          <w:sz w:val="24"/>
          <w:szCs w:val="24"/>
          <w:lang w:val="en-IN"/>
        </w:rPr>
        <w:t>("House Price of Unit Area")</w:t>
      </w:r>
    </w:p>
    <w:p w14:paraId="235C60D3" w14:textId="77777777" w:rsidR="007F59A6" w:rsidRDefault="007F59A6" w:rsidP="007F59A6">
      <w:pPr>
        <w:rPr>
          <w:sz w:val="24"/>
          <w:szCs w:val="24"/>
          <w:lang w:val="en-IN"/>
        </w:rPr>
      </w:pPr>
      <w:proofErr w:type="spellStart"/>
      <w:proofErr w:type="gramStart"/>
      <w:r w:rsidRPr="007F59A6">
        <w:rPr>
          <w:sz w:val="24"/>
          <w:szCs w:val="24"/>
          <w:lang w:val="en-IN"/>
        </w:rPr>
        <w:t>plt.show</w:t>
      </w:r>
      <w:proofErr w:type="spellEnd"/>
      <w:proofErr w:type="gramEnd"/>
      <w:r w:rsidRPr="007F59A6">
        <w:rPr>
          <w:sz w:val="24"/>
          <w:szCs w:val="24"/>
          <w:lang w:val="en-IN"/>
        </w:rPr>
        <w:t>()</w:t>
      </w:r>
    </w:p>
    <w:p w14:paraId="33F26A57" w14:textId="77777777" w:rsidR="007F59A6" w:rsidRDefault="007F59A6" w:rsidP="007F59A6">
      <w:pPr>
        <w:rPr>
          <w:sz w:val="24"/>
          <w:szCs w:val="24"/>
          <w:lang w:val="en-IN"/>
        </w:rPr>
      </w:pPr>
    </w:p>
    <w:p w14:paraId="2B81B262" w14:textId="77777777" w:rsidR="007F59A6" w:rsidRDefault="007F59A6" w:rsidP="007F59A6">
      <w:pPr>
        <w:rPr>
          <w:b/>
          <w:bCs/>
          <w:sz w:val="40"/>
          <w:szCs w:val="40"/>
        </w:rPr>
      </w:pPr>
      <w:proofErr w:type="gramStart"/>
      <w:r w:rsidRPr="00CE411B">
        <w:rPr>
          <w:b/>
          <w:bCs/>
          <w:sz w:val="40"/>
          <w:szCs w:val="40"/>
        </w:rPr>
        <w:t>OUTPUT :</w:t>
      </w:r>
      <w:proofErr w:type="gramEnd"/>
      <w:r w:rsidRPr="00CE411B">
        <w:rPr>
          <w:b/>
          <w:bCs/>
          <w:sz w:val="40"/>
          <w:szCs w:val="40"/>
        </w:rPr>
        <w:t xml:space="preserve"> -</w:t>
      </w:r>
    </w:p>
    <w:p w14:paraId="23BD2D5B" w14:textId="6BB52743" w:rsidR="007F59A6" w:rsidRDefault="007F59A6" w:rsidP="007F59A6">
      <w:pPr>
        <w:rPr>
          <w:sz w:val="24"/>
          <w:szCs w:val="24"/>
          <w:lang w:val="en-IN"/>
        </w:rPr>
      </w:pPr>
      <w:r w:rsidRPr="007F59A6">
        <w:rPr>
          <w:sz w:val="24"/>
          <w:szCs w:val="24"/>
          <w:lang w:val="en-IN"/>
        </w:rPr>
        <w:drawing>
          <wp:inline distT="0" distB="0" distL="0" distR="0" wp14:anchorId="1FB034F2" wp14:editId="51A7AD94">
            <wp:extent cx="4442460" cy="2941320"/>
            <wp:effectExtent l="0" t="0" r="0" b="0"/>
            <wp:docPr id="18119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9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E4D5" w14:textId="7D8B76A8" w:rsidR="007F59A6" w:rsidRDefault="007F59A6" w:rsidP="007F59A6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61F5B68" wp14:editId="7CB59212">
            <wp:extent cx="4937760" cy="3063240"/>
            <wp:effectExtent l="0" t="0" r="0" b="3810"/>
            <wp:docPr id="1914469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A47F" w14:textId="77777777" w:rsidR="007F59A6" w:rsidRDefault="007F59A6" w:rsidP="007F59A6">
      <w:pPr>
        <w:rPr>
          <w:sz w:val="24"/>
          <w:szCs w:val="24"/>
          <w:lang w:val="en-IN"/>
        </w:rPr>
      </w:pPr>
    </w:p>
    <w:p w14:paraId="6ADA9F47" w14:textId="77777777" w:rsidR="007F59A6" w:rsidRPr="007F59A6" w:rsidRDefault="007F59A6" w:rsidP="007F59A6">
      <w:pPr>
        <w:rPr>
          <w:sz w:val="24"/>
          <w:szCs w:val="24"/>
          <w:lang w:val="en-IN"/>
        </w:rPr>
      </w:pPr>
    </w:p>
    <w:p w14:paraId="69478B9E" w14:textId="77777777" w:rsidR="007F59A6" w:rsidRPr="007F59A6" w:rsidRDefault="007F59A6" w:rsidP="00CE411B">
      <w:pPr>
        <w:rPr>
          <w:sz w:val="24"/>
          <w:szCs w:val="24"/>
        </w:rPr>
      </w:pPr>
    </w:p>
    <w:p w14:paraId="1F2666E5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46C43739" w14:textId="77777777" w:rsidR="00CE411B" w:rsidRPr="00CE411B" w:rsidRDefault="00CE411B" w:rsidP="00CE411B">
      <w:pPr>
        <w:rPr>
          <w:sz w:val="24"/>
          <w:szCs w:val="24"/>
          <w:lang w:val="en-IN"/>
        </w:rPr>
      </w:pPr>
    </w:p>
    <w:p w14:paraId="11E7D0FD" w14:textId="77777777" w:rsidR="00CE411B" w:rsidRPr="00CE411B" w:rsidRDefault="00CE411B">
      <w:pPr>
        <w:rPr>
          <w:sz w:val="24"/>
          <w:szCs w:val="24"/>
        </w:rPr>
      </w:pPr>
    </w:p>
    <w:sectPr w:rsidR="00CE411B" w:rsidRPr="00CE41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952946">
    <w:abstractNumId w:val="8"/>
  </w:num>
  <w:num w:numId="2" w16cid:durableId="1574122558">
    <w:abstractNumId w:val="6"/>
  </w:num>
  <w:num w:numId="3" w16cid:durableId="320162689">
    <w:abstractNumId w:val="5"/>
  </w:num>
  <w:num w:numId="4" w16cid:durableId="533813645">
    <w:abstractNumId w:val="4"/>
  </w:num>
  <w:num w:numId="5" w16cid:durableId="222983584">
    <w:abstractNumId w:val="7"/>
  </w:num>
  <w:num w:numId="6" w16cid:durableId="1118141524">
    <w:abstractNumId w:val="3"/>
  </w:num>
  <w:num w:numId="7" w16cid:durableId="415395075">
    <w:abstractNumId w:val="2"/>
  </w:num>
  <w:num w:numId="8" w16cid:durableId="2001539475">
    <w:abstractNumId w:val="1"/>
  </w:num>
  <w:num w:numId="9" w16cid:durableId="117638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0"/>
    <w:rsid w:val="0006063C"/>
    <w:rsid w:val="0015074B"/>
    <w:rsid w:val="00193815"/>
    <w:rsid w:val="0029639D"/>
    <w:rsid w:val="002E7B2F"/>
    <w:rsid w:val="00326F90"/>
    <w:rsid w:val="004012BD"/>
    <w:rsid w:val="005F5149"/>
    <w:rsid w:val="00697687"/>
    <w:rsid w:val="007F59A6"/>
    <w:rsid w:val="00AA1D8D"/>
    <w:rsid w:val="00B47730"/>
    <w:rsid w:val="00CB0664"/>
    <w:rsid w:val="00CE411B"/>
    <w:rsid w:val="00FC11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06214"/>
  <w14:defaultImageDpi w14:val="300"/>
  <w15:docId w15:val="{10302836-B2D2-4593-B21B-EF19EFE4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9A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Sabana Sultana</cp:lastModifiedBy>
  <cp:revision>3</cp:revision>
  <dcterms:created xsi:type="dcterms:W3CDTF">2013-12-23T23:15:00Z</dcterms:created>
  <dcterms:modified xsi:type="dcterms:W3CDTF">2026-05-07T01:40:00Z</dcterms:modified>
  <cp:category/>
</cp:coreProperties>
</file>